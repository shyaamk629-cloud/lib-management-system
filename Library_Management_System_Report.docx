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BEB2E" w14:textId="5BB98C10" w:rsidR="0087462A" w:rsidRDefault="00D7606C">
      <w:pPr>
        <w:rPr>
          <w:rFonts w:ascii="Times New Roman" w:hAnsi="Times New Roman" w:cs="Times New Roman"/>
          <w:sz w:val="28"/>
          <w:szCs w:val="28"/>
        </w:rPr>
      </w:pPr>
      <w:bookmarkStart w:id="0" w:name="_Hlk213964754"/>
      <w:r>
        <w:rPr>
          <w:noProof/>
        </w:rPr>
        <w:drawing>
          <wp:anchor distT="0" distB="0" distL="114300" distR="114300" simplePos="0" relativeHeight="251491328" behindDoc="0" locked="0" layoutInCell="1" allowOverlap="1" wp14:anchorId="1E52EA47" wp14:editId="2BB7FD71">
            <wp:simplePos x="0" y="0"/>
            <wp:positionH relativeFrom="column">
              <wp:posOffset>-125362</wp:posOffset>
            </wp:positionH>
            <wp:positionV relativeFrom="paragraph">
              <wp:posOffset>-1</wp:posOffset>
            </wp:positionV>
            <wp:extent cx="641555" cy="560439"/>
            <wp:effectExtent l="0" t="0" r="6350" b="0"/>
            <wp:wrapNone/>
            <wp:docPr id="90" name="Picture 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stretch>
                      <a:fillRect/>
                    </a:stretch>
                  </pic:blipFill>
                  <pic:spPr>
                    <a:xfrm>
                      <a:off x="0" y="0"/>
                      <a:ext cx="646523" cy="56477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556864" behindDoc="0" locked="0" layoutInCell="1" allowOverlap="1" wp14:anchorId="3C0F1ECC" wp14:editId="4BDE9C33">
                <wp:simplePos x="0" y="0"/>
                <wp:positionH relativeFrom="column">
                  <wp:posOffset>509434</wp:posOffset>
                </wp:positionH>
                <wp:positionV relativeFrom="paragraph">
                  <wp:posOffset>8255</wp:posOffset>
                </wp:positionV>
                <wp:extent cx="431800" cy="259715"/>
                <wp:effectExtent l="0" t="0" r="0" b="0"/>
                <wp:wrapNone/>
                <wp:docPr id="142" name="Rectangle 1"/>
                <wp:cNvGraphicFramePr/>
                <a:graphic xmlns:a="http://schemas.openxmlformats.org/drawingml/2006/main">
                  <a:graphicData uri="http://schemas.microsoft.com/office/word/2010/wordprocessingShape">
                    <wps:wsp>
                      <wps:cNvSpPr/>
                      <wps:spPr>
                        <a:xfrm>
                          <a:off x="0" y="0"/>
                          <a:ext cx="431800" cy="259715"/>
                        </a:xfrm>
                        <a:prstGeom prst="rect">
                          <a:avLst/>
                        </a:prstGeom>
                        <a:ln>
                          <a:noFill/>
                        </a:ln>
                      </wps:spPr>
                      <wps:txbx>
                        <w:txbxContent>
                          <w:p w14:paraId="29590E18" w14:textId="13E70449" w:rsidR="001B5A69" w:rsidRDefault="007527FD" w:rsidP="001B5A69">
                            <w:pPr>
                              <w:spacing w:after="160" w:line="259" w:lineRule="auto"/>
                            </w:pPr>
                            <w:r>
                              <w:rPr>
                                <w:rFonts w:ascii="Times New Roman" w:eastAsia="Times New Roman" w:hAnsi="Times New Roman" w:cs="Times New Roman"/>
                                <w:b/>
                                <w:sz w:val="28"/>
                              </w:rPr>
                              <w:t xml:space="preserve"> </w:t>
                            </w:r>
                            <w:r w:rsidR="001B5A69">
                              <w:rPr>
                                <w:rFonts w:ascii="Times New Roman" w:eastAsia="Times New Roman" w:hAnsi="Times New Roman" w:cs="Times New Roman"/>
                                <w:b/>
                                <w:sz w:val="28"/>
                              </w:rPr>
                              <w:t>KIT</w:t>
                            </w:r>
                            <w:r w:rsidR="00A96031">
                              <w:rPr>
                                <w:rFonts w:ascii="Times New Roman" w:eastAsia="Times New Roman" w:hAnsi="Times New Roman" w:cs="Times New Roman"/>
                                <w:b/>
                                <w:sz w:val="28"/>
                              </w:rPr>
                              <w:t>-</w:t>
                            </w:r>
                          </w:p>
                        </w:txbxContent>
                      </wps:txbx>
                      <wps:bodyPr horzOverflow="overflow" vert="horz" lIns="0" tIns="0" rIns="0" bIns="0" rtlCol="0">
                        <a:noAutofit/>
                      </wps:bodyPr>
                    </wps:wsp>
                  </a:graphicData>
                </a:graphic>
              </wp:anchor>
            </w:drawing>
          </mc:Choice>
          <mc:Fallback>
            <w:pict>
              <v:rect w14:anchorId="3C0F1ECC" id="Rectangle 1" o:spid="_x0000_s1026" style="position:absolute;margin-left:40.1pt;margin-top:.65pt;width:34pt;height:20.45pt;z-index:25155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" filled="f" stroked="f">
                <v:textbox inset="0,0,0,0">
                  <w:txbxContent>
                    <w:p w14:paraId="29590E18" w14:textId="13E70449" w:rsidR="001B5A69" w:rsidRDefault="007527FD" w:rsidP="001B5A69">
                      <w:pPr>
                        <w:spacing w:after="160" w:line="259" w:lineRule="auto"/>
                      </w:pPr>
                      <w:r>
                        <w:rPr>
                          <w:rFonts w:ascii="Times New Roman" w:eastAsia="Times New Roman" w:hAnsi="Times New Roman" w:cs="Times New Roman"/>
                          <w:b/>
                          <w:sz w:val="28"/>
                        </w:rPr>
                        <w:t xml:space="preserve"> </w:t>
                      </w:r>
                      <w:r w:rsidR="001B5A69">
                        <w:rPr>
                          <w:rFonts w:ascii="Times New Roman" w:eastAsia="Times New Roman" w:hAnsi="Times New Roman" w:cs="Times New Roman"/>
                          <w:b/>
                          <w:sz w:val="28"/>
                        </w:rPr>
                        <w:t>KIT</w:t>
                      </w:r>
                      <w:r w:rsidR="00A96031">
                        <w:rPr>
                          <w:rFonts w:ascii="Times New Roman" w:eastAsia="Times New Roman" w:hAnsi="Times New Roman" w:cs="Times New Roman"/>
                          <w:b/>
                          <w:sz w:val="28"/>
                        </w:rPr>
                        <w:t>-</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940833E" wp14:editId="1AF31C6F">
                <wp:simplePos x="0" y="0"/>
                <wp:positionH relativeFrom="column">
                  <wp:posOffset>974254</wp:posOffset>
                </wp:positionH>
                <wp:positionV relativeFrom="paragraph">
                  <wp:posOffset>5715</wp:posOffset>
                </wp:positionV>
                <wp:extent cx="6724015" cy="259715"/>
                <wp:effectExtent l="0" t="0" r="0" b="0"/>
                <wp:wrapNone/>
                <wp:docPr id="145" name="Rectangle 3"/>
                <wp:cNvGraphicFramePr/>
                <a:graphic xmlns:a="http://schemas.openxmlformats.org/drawingml/2006/main">
                  <a:graphicData uri="http://schemas.microsoft.com/office/word/2010/wordprocessingShape">
                    <wps:wsp>
                      <wps:cNvSpPr/>
                      <wps:spPr>
                        <a:xfrm>
                          <a:off x="0" y="0"/>
                          <a:ext cx="6724015" cy="259715"/>
                        </a:xfrm>
                        <a:prstGeom prst="rect">
                          <a:avLst/>
                        </a:prstGeom>
                        <a:ln>
                          <a:noFill/>
                        </a:ln>
                      </wps:spPr>
                      <wps:txbx>
                        <w:txbxContent>
                          <w:p w14:paraId="05CA3FE9" w14:textId="77777777" w:rsidR="001B5A69" w:rsidRDefault="001B5A69" w:rsidP="001B5A69">
                            <w:pPr>
                              <w:spacing w:after="160" w:line="259" w:lineRule="auto"/>
                            </w:pPr>
                            <w:r>
                              <w:rPr>
                                <w:rFonts w:ascii="Times New Roman" w:eastAsia="Times New Roman" w:hAnsi="Times New Roman" w:cs="Times New Roman"/>
                                <w:b/>
                                <w:sz w:val="28"/>
                              </w:rPr>
                              <w:t>KALAIGNARKARUNANIDHI INSTITUTE OF TECHNOLOGY</w:t>
                            </w:r>
                          </w:p>
                        </w:txbxContent>
                      </wps:txbx>
                      <wps:bodyPr horzOverflow="overflow" vert="horz" lIns="0" tIns="0" rIns="0" bIns="0" rtlCol="0">
                        <a:noAutofit/>
                      </wps:bodyPr>
                    </wps:wsp>
                  </a:graphicData>
                </a:graphic>
              </wp:anchor>
            </w:drawing>
          </mc:Choice>
          <mc:Fallback>
            <w:pict>
              <v:rect w14:anchorId="6940833E" id="Rectangle 3" o:spid="_x0000_s1027" style="position:absolute;margin-left:76.7pt;margin-top:.45pt;width:529.45pt;height:20.4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" filled="f" stroked="f">
                <v:textbox inset="0,0,0,0">
                  <w:txbxContent>
                    <w:p w14:paraId="05CA3FE9" w14:textId="77777777" w:rsidR="001B5A69" w:rsidRDefault="001B5A69" w:rsidP="001B5A69">
                      <w:pPr>
                        <w:spacing w:after="160" w:line="259" w:lineRule="auto"/>
                      </w:pPr>
                      <w:r>
                        <w:rPr>
                          <w:rFonts w:ascii="Times New Roman" w:eastAsia="Times New Roman" w:hAnsi="Times New Roman" w:cs="Times New Roman"/>
                          <w:b/>
                          <w:sz w:val="28"/>
                        </w:rPr>
                        <w:t>KALAIGNARKARUNANIDHI INSTITUTE OF TECHNOLOGY</w:t>
                      </w:r>
                    </w:p>
                  </w:txbxContent>
                </v:textbox>
              </v:rect>
            </w:pict>
          </mc:Fallback>
        </mc:AlternateContent>
      </w:r>
      <w:r w:rsidR="007527FD">
        <w:rPr>
          <w:noProof/>
        </w:rPr>
        <mc:AlternateContent>
          <mc:Choice Requires="wps">
            <w:drawing>
              <wp:anchor distT="0" distB="0" distL="114300" distR="114300" simplePos="0" relativeHeight="251735040" behindDoc="0" locked="0" layoutInCell="1" allowOverlap="1" wp14:anchorId="7EC496C6" wp14:editId="4DCE19F3">
                <wp:simplePos x="0" y="0"/>
                <wp:positionH relativeFrom="column">
                  <wp:posOffset>546468</wp:posOffset>
                </wp:positionH>
                <wp:positionV relativeFrom="paragraph">
                  <wp:posOffset>199000</wp:posOffset>
                </wp:positionV>
                <wp:extent cx="61595" cy="206375"/>
                <wp:effectExtent l="0" t="0" r="0" b="0"/>
                <wp:wrapNone/>
                <wp:docPr id="101241" name="Rectangle 5"/>
                <wp:cNvGraphicFramePr/>
                <a:graphic xmlns:a="http://schemas.openxmlformats.org/drawingml/2006/main">
                  <a:graphicData uri="http://schemas.microsoft.com/office/word/2010/wordprocessingShape">
                    <wps:wsp>
                      <wps:cNvSpPr/>
                      <wps:spPr>
                        <a:xfrm>
                          <a:off x="0" y="0"/>
                          <a:ext cx="61595" cy="206375"/>
                        </a:xfrm>
                        <a:prstGeom prst="rect">
                          <a:avLst/>
                        </a:prstGeom>
                        <a:ln>
                          <a:noFill/>
                        </a:ln>
                      </wps:spPr>
                      <wps:txbx>
                        <w:txbxContent>
                          <w:p w14:paraId="69D8772A" w14:textId="77777777" w:rsidR="001B5A69" w:rsidRDefault="001B5A69" w:rsidP="001B5A69">
                            <w:pPr>
                              <w:spacing w:after="160" w:line="259" w:lineRule="auto"/>
                            </w:pPr>
                            <w:r>
                              <w:rPr>
                                <w:rFonts w:ascii="Times New Roman" w:eastAsia="Times New Roman" w:hAnsi="Times New Roman" w:cs="Times New Roman"/>
                                <w:b/>
                              </w:rPr>
                              <w:t>(</w:t>
                            </w:r>
                          </w:p>
                        </w:txbxContent>
                      </wps:txbx>
                      <wps:bodyPr horzOverflow="overflow" vert="horz" lIns="0" tIns="0" rIns="0" bIns="0" rtlCol="0">
                        <a:noAutofit/>
                      </wps:bodyPr>
                    </wps:wsp>
                  </a:graphicData>
                </a:graphic>
              </wp:anchor>
            </w:drawing>
          </mc:Choice>
          <mc:Fallback>
            <w:pict>
              <v:rect w14:anchorId="7EC496C6" id="Rectangle 5" o:spid="_x0000_s1028" style="position:absolute;margin-left:43.05pt;margin-top:15.65pt;width:4.85pt;height:16.2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" filled="f" stroked="f">
                <v:textbox inset="0,0,0,0">
                  <w:txbxContent>
                    <w:p w14:paraId="69D8772A" w14:textId="77777777" w:rsidR="001B5A69" w:rsidRDefault="001B5A69" w:rsidP="001B5A69">
                      <w:pPr>
                        <w:spacing w:after="160" w:line="259" w:lineRule="auto"/>
                      </w:pPr>
                      <w:r>
                        <w:rPr>
                          <w:rFonts w:ascii="Times New Roman" w:eastAsia="Times New Roman" w:hAnsi="Times New Roman" w:cs="Times New Roman"/>
                          <w:b/>
                        </w:rPr>
                        <w:t>(</w:t>
                      </w:r>
                    </w:p>
                  </w:txbxContent>
                </v:textbox>
              </v:rect>
            </w:pict>
          </mc:Fallback>
        </mc:AlternateContent>
      </w:r>
      <w:r w:rsidR="007527FD">
        <w:rPr>
          <w:noProof/>
        </w:rPr>
        <mc:AlternateContent>
          <mc:Choice Requires="wps">
            <w:drawing>
              <wp:anchor distT="0" distB="0" distL="114300" distR="114300" simplePos="0" relativeHeight="251688960" behindDoc="0" locked="0" layoutInCell="1" allowOverlap="1" wp14:anchorId="40FD80DE" wp14:editId="1CE5D31D">
                <wp:simplePos x="0" y="0"/>
                <wp:positionH relativeFrom="column">
                  <wp:posOffset>575966</wp:posOffset>
                </wp:positionH>
                <wp:positionV relativeFrom="paragraph">
                  <wp:posOffset>208280</wp:posOffset>
                </wp:positionV>
                <wp:extent cx="7195185" cy="206375"/>
                <wp:effectExtent l="0" t="0" r="0" b="0"/>
                <wp:wrapNone/>
                <wp:docPr id="101242" name="Rectangle 4"/>
                <wp:cNvGraphicFramePr/>
                <a:graphic xmlns:a="http://schemas.openxmlformats.org/drawingml/2006/main">
                  <a:graphicData uri="http://schemas.microsoft.com/office/word/2010/wordprocessingShape">
                    <wps:wsp>
                      <wps:cNvSpPr/>
                      <wps:spPr>
                        <a:xfrm>
                          <a:off x="0" y="0"/>
                          <a:ext cx="7195185" cy="206375"/>
                        </a:xfrm>
                        <a:prstGeom prst="rect">
                          <a:avLst/>
                        </a:prstGeom>
                        <a:ln>
                          <a:noFill/>
                        </a:ln>
                      </wps:spPr>
                      <wps:txbx>
                        <w:txbxContent>
                          <w:p w14:paraId="3B027F3F" w14:textId="77777777" w:rsidR="001B5A69" w:rsidRDefault="001B5A69" w:rsidP="001B5A69">
                            <w:pPr>
                              <w:spacing w:after="160" w:line="259" w:lineRule="auto"/>
                            </w:pPr>
                            <w:r>
                              <w:rPr>
                                <w:rFonts w:ascii="Times New Roman" w:eastAsia="Times New Roman" w:hAnsi="Times New Roman" w:cs="Times New Roman"/>
                                <w:b/>
                              </w:rPr>
                              <w:t xml:space="preserve">An Autonomous Institute, Approved by AICTE &amp; Affiliated to Anna University, Chennai) </w:t>
                            </w:r>
                          </w:p>
                        </w:txbxContent>
                      </wps:txbx>
                      <wps:bodyPr horzOverflow="overflow" vert="horz" lIns="0" tIns="0" rIns="0" bIns="0" rtlCol="0">
                        <a:noAutofit/>
                      </wps:bodyPr>
                    </wps:wsp>
                  </a:graphicData>
                </a:graphic>
              </wp:anchor>
            </w:drawing>
          </mc:Choice>
          <mc:Fallback>
            <w:pict>
              <v:rect w14:anchorId="40FD80DE" id="Rectangle 4" o:spid="_x0000_s1029" style="position:absolute;margin-left:45.35pt;margin-top:16.4pt;width:566.55pt;height:16.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" filled="f" stroked="f">
                <v:textbox inset="0,0,0,0">
                  <w:txbxContent>
                    <w:p w14:paraId="3B027F3F" w14:textId="77777777" w:rsidR="001B5A69" w:rsidRDefault="001B5A69" w:rsidP="001B5A69">
                      <w:pPr>
                        <w:spacing w:after="160" w:line="259" w:lineRule="auto"/>
                      </w:pPr>
                      <w:r>
                        <w:rPr>
                          <w:rFonts w:ascii="Times New Roman" w:eastAsia="Times New Roman" w:hAnsi="Times New Roman" w:cs="Times New Roman"/>
                          <w:b/>
                        </w:rPr>
                        <w:t xml:space="preserve">An Autonomous Institute, Approved by AICTE &amp; Affiliated to Anna University, Chennai) </w:t>
                      </w:r>
                    </w:p>
                  </w:txbxContent>
                </v:textbox>
              </v:rect>
            </w:pict>
          </mc:Fallback>
        </mc:AlternateContent>
      </w:r>
      <w:r w:rsidR="0087462A">
        <w:rPr>
          <w:rFonts w:ascii="Times New Roman" w:hAnsi="Times New Roman" w:cs="Times New Roman"/>
          <w:sz w:val="28"/>
          <w:szCs w:val="28"/>
        </w:rPr>
        <w:t xml:space="preserve">           </w:t>
      </w:r>
    </w:p>
    <w:p w14:paraId="3D7D15BC" w14:textId="60C6C1DB" w:rsidR="00C8702A" w:rsidRPr="001B0D39" w:rsidRDefault="00D7606C">
      <w:pPr>
        <w:rPr>
          <w:rFonts w:ascii="Times New Roman" w:hAnsi="Times New Roman" w:cs="Times New Roman"/>
          <w:sz w:val="28"/>
          <w:szCs w:val="28"/>
        </w:rPr>
      </w:pPr>
      <w:r>
        <w:rPr>
          <w:noProof/>
        </w:rPr>
        <mc:AlternateContent>
          <mc:Choice Requires="wps">
            <w:drawing>
              <wp:anchor distT="0" distB="0" distL="114300" distR="114300" simplePos="0" relativeHeight="251804672" behindDoc="0" locked="0" layoutInCell="1" allowOverlap="1" wp14:anchorId="0C2FC272" wp14:editId="356B464B">
                <wp:simplePos x="0" y="0"/>
                <wp:positionH relativeFrom="column">
                  <wp:posOffset>1450647</wp:posOffset>
                </wp:positionH>
                <wp:positionV relativeFrom="paragraph">
                  <wp:posOffset>6350</wp:posOffset>
                </wp:positionV>
                <wp:extent cx="3619500" cy="259715"/>
                <wp:effectExtent l="0" t="0" r="0" b="0"/>
                <wp:wrapNone/>
                <wp:docPr id="149" name="Rectangle 7"/>
                <wp:cNvGraphicFramePr/>
                <a:graphic xmlns:a="http://schemas.openxmlformats.org/drawingml/2006/main">
                  <a:graphicData uri="http://schemas.microsoft.com/office/word/2010/wordprocessingShape">
                    <wps:wsp>
                      <wps:cNvSpPr/>
                      <wps:spPr>
                        <a:xfrm>
                          <a:off x="0" y="0"/>
                          <a:ext cx="3619500" cy="259715"/>
                        </a:xfrm>
                        <a:prstGeom prst="rect">
                          <a:avLst/>
                        </a:prstGeom>
                        <a:ln>
                          <a:noFill/>
                        </a:ln>
                      </wps:spPr>
                      <wps:txbx>
                        <w:txbxContent>
                          <w:p w14:paraId="00332424" w14:textId="77777777" w:rsidR="001B5A69" w:rsidRDefault="001B5A69" w:rsidP="001B5A69">
                            <w:pPr>
                              <w:spacing w:after="160" w:line="259" w:lineRule="auto"/>
                            </w:pPr>
                            <w:r>
                              <w:rPr>
                                <w:rFonts w:ascii="Times New Roman" w:eastAsia="Times New Roman" w:hAnsi="Times New Roman" w:cs="Times New Roman"/>
                                <w:b/>
                                <w:sz w:val="28"/>
                              </w:rPr>
                              <w:t xml:space="preserve">Kannampalayam Post, Coimbatore </w:t>
                            </w:r>
                          </w:p>
                        </w:txbxContent>
                      </wps:txbx>
                      <wps:bodyPr horzOverflow="overflow" vert="horz" lIns="0" tIns="0" rIns="0" bIns="0" rtlCol="0">
                        <a:noAutofit/>
                      </wps:bodyPr>
                    </wps:wsp>
                  </a:graphicData>
                </a:graphic>
              </wp:anchor>
            </w:drawing>
          </mc:Choice>
          <mc:Fallback>
            <w:pict>
              <v:rect w14:anchorId="0C2FC272" id="Rectangle 7" o:spid="_x0000_s1030" style="position:absolute;margin-left:114.2pt;margin-top:.5pt;width:285pt;height:20.4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" filled="f" stroked="f">
                <v:textbox inset="0,0,0,0">
                  <w:txbxContent>
                    <w:p w14:paraId="00332424" w14:textId="77777777" w:rsidR="001B5A69" w:rsidRDefault="001B5A69" w:rsidP="001B5A69">
                      <w:pPr>
                        <w:spacing w:after="160" w:line="259" w:lineRule="auto"/>
                      </w:pPr>
                      <w:r>
                        <w:rPr>
                          <w:rFonts w:ascii="Times New Roman" w:eastAsia="Times New Roman" w:hAnsi="Times New Roman" w:cs="Times New Roman"/>
                          <w:b/>
                          <w:sz w:val="28"/>
                        </w:rPr>
                        <w:t xml:space="preserve">Kannampalayam Post, Coimbatore </w:t>
                      </w:r>
                    </w:p>
                  </w:txbxContent>
                </v:textbox>
              </v:rect>
            </w:pict>
          </mc:Fallback>
        </mc:AlternateContent>
      </w:r>
      <w:r>
        <w:rPr>
          <w:noProof/>
        </w:rPr>
        <mc:AlternateContent>
          <mc:Choice Requires="wps">
            <w:drawing>
              <wp:anchor distT="0" distB="0" distL="114300" distR="114300" simplePos="0" relativeHeight="251841536" behindDoc="0" locked="0" layoutInCell="1" allowOverlap="1" wp14:anchorId="70C92940" wp14:editId="3324D358">
                <wp:simplePos x="0" y="0"/>
                <wp:positionH relativeFrom="column">
                  <wp:posOffset>4181475</wp:posOffset>
                </wp:positionH>
                <wp:positionV relativeFrom="paragraph">
                  <wp:posOffset>7620</wp:posOffset>
                </wp:positionV>
                <wp:extent cx="769620" cy="259715"/>
                <wp:effectExtent l="0" t="0" r="0" b="0"/>
                <wp:wrapNone/>
                <wp:docPr id="151" name="Rectangle 8"/>
                <wp:cNvGraphicFramePr/>
                <a:graphic xmlns:a="http://schemas.openxmlformats.org/drawingml/2006/main">
                  <a:graphicData uri="http://schemas.microsoft.com/office/word/2010/wordprocessingShape">
                    <wps:wsp>
                      <wps:cNvSpPr/>
                      <wps:spPr>
                        <a:xfrm>
                          <a:off x="0" y="0"/>
                          <a:ext cx="769620" cy="259715"/>
                        </a:xfrm>
                        <a:prstGeom prst="rect">
                          <a:avLst/>
                        </a:prstGeom>
                        <a:ln>
                          <a:noFill/>
                        </a:ln>
                      </wps:spPr>
                      <wps:txbx>
                        <w:txbxContent>
                          <w:p w14:paraId="44FE29C8" w14:textId="77777777" w:rsidR="001B5A69" w:rsidRDefault="001B5A69" w:rsidP="001B5A69">
                            <w:pPr>
                              <w:spacing w:after="160" w:line="259" w:lineRule="auto"/>
                            </w:pPr>
                            <w:r>
                              <w:rPr>
                                <w:rFonts w:ascii="Times New Roman" w:eastAsia="Times New Roman" w:hAnsi="Times New Roman" w:cs="Times New Roman"/>
                                <w:b/>
                                <w:sz w:val="28"/>
                              </w:rPr>
                              <w:t>641 402</w:t>
                            </w:r>
                          </w:p>
                        </w:txbxContent>
                      </wps:txbx>
                      <wps:bodyPr horzOverflow="overflow" vert="horz" lIns="0" tIns="0" rIns="0" bIns="0" rtlCol="0">
                        <a:noAutofit/>
                      </wps:bodyPr>
                    </wps:wsp>
                  </a:graphicData>
                </a:graphic>
              </wp:anchor>
            </w:drawing>
          </mc:Choice>
          <mc:Fallback>
            <w:pict>
              <v:rect w14:anchorId="70C92940" id="Rectangle 8" o:spid="_x0000_s1031" style="position:absolute;margin-left:329.25pt;margin-top:.6pt;width:60.6pt;height:20.4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" filled="f" stroked="f">
                <v:textbox inset="0,0,0,0">
                  <w:txbxContent>
                    <w:p w14:paraId="44FE29C8" w14:textId="77777777" w:rsidR="001B5A69" w:rsidRDefault="001B5A69" w:rsidP="001B5A69">
                      <w:pPr>
                        <w:spacing w:after="160" w:line="259" w:lineRule="auto"/>
                      </w:pPr>
                      <w:r>
                        <w:rPr>
                          <w:rFonts w:ascii="Times New Roman" w:eastAsia="Times New Roman" w:hAnsi="Times New Roman" w:cs="Times New Roman"/>
                          <w:b/>
                          <w:sz w:val="28"/>
                        </w:rPr>
                        <w:t>641 402</w:t>
                      </w:r>
                    </w:p>
                  </w:txbxContent>
                </v:textbox>
              </v:rect>
            </w:pict>
          </mc:Fallback>
        </mc:AlternateContent>
      </w:r>
      <w:r w:rsidR="00A96031">
        <w:rPr>
          <w:noProof/>
        </w:rPr>
        <w:drawing>
          <wp:anchor distT="0" distB="0" distL="114300" distR="114300" simplePos="0" relativeHeight="251507712" behindDoc="0" locked="0" layoutInCell="1" allowOverlap="1" wp14:anchorId="1CE6A8F8" wp14:editId="633ACF50">
            <wp:simplePos x="0" y="0"/>
            <wp:positionH relativeFrom="column">
              <wp:posOffset>6525882</wp:posOffset>
            </wp:positionH>
            <wp:positionV relativeFrom="paragraph">
              <wp:posOffset>-336430</wp:posOffset>
            </wp:positionV>
            <wp:extent cx="418285" cy="332117"/>
            <wp:effectExtent l="0" t="0" r="1270" b="0"/>
            <wp:wrapNone/>
            <wp:docPr id="92" name="Picture 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9"/>
                    <a:stretch>
                      <a:fillRect/>
                    </a:stretch>
                  </pic:blipFill>
                  <pic:spPr>
                    <a:xfrm>
                      <a:off x="0" y="0"/>
                      <a:ext cx="425164" cy="337579"/>
                    </a:xfrm>
                    <a:prstGeom prst="rect">
                      <a:avLst/>
                    </a:prstGeom>
                  </pic:spPr>
                </pic:pic>
              </a:graphicData>
            </a:graphic>
            <wp14:sizeRelH relativeFrom="margin">
              <wp14:pctWidth>0</wp14:pctWidth>
            </wp14:sizeRelH>
            <wp14:sizeRelV relativeFrom="margin">
              <wp14:pctHeight>0</wp14:pctHeight>
            </wp14:sizeRelV>
          </wp:anchor>
        </w:drawing>
      </w:r>
      <w:r w:rsidR="001B5A69">
        <w:rPr>
          <w:noProof/>
        </w:rPr>
        <mc:AlternateContent>
          <mc:Choice Requires="wps">
            <w:drawing>
              <wp:anchor distT="0" distB="0" distL="114300" distR="114300" simplePos="0" relativeHeight="251593728" behindDoc="0" locked="0" layoutInCell="1" allowOverlap="1" wp14:anchorId="20141AFC" wp14:editId="12AABE4B">
                <wp:simplePos x="0" y="0"/>
                <wp:positionH relativeFrom="column">
                  <wp:posOffset>471805</wp:posOffset>
                </wp:positionH>
                <wp:positionV relativeFrom="paragraph">
                  <wp:posOffset>-584200</wp:posOffset>
                </wp:positionV>
                <wp:extent cx="78105" cy="259715"/>
                <wp:effectExtent l="0" t="0" r="0" b="0"/>
                <wp:wrapNone/>
                <wp:docPr id="143" name="Rectangle 2"/>
                <wp:cNvGraphicFramePr/>
                <a:graphic xmlns:a="http://schemas.openxmlformats.org/drawingml/2006/main">
                  <a:graphicData uri="http://schemas.microsoft.com/office/word/2010/wordprocessingShape">
                    <wps:wsp>
                      <wps:cNvSpPr/>
                      <wps:spPr>
                        <a:xfrm>
                          <a:off x="0" y="0"/>
                          <a:ext cx="78105" cy="259715"/>
                        </a:xfrm>
                        <a:prstGeom prst="rect">
                          <a:avLst/>
                        </a:prstGeom>
                        <a:ln>
                          <a:noFill/>
                        </a:ln>
                      </wps:spPr>
                      <wps:txbx>
                        <w:txbxContent>
                          <w:p w14:paraId="587E7137" w14:textId="77777777" w:rsidR="001B5A69" w:rsidRDefault="001B5A69" w:rsidP="001B5A69">
                            <w:pPr>
                              <w:spacing w:after="160" w:line="259" w:lineRule="auto"/>
                            </w:pPr>
                            <w:r>
                              <w:rPr>
                                <w:rFonts w:ascii="Times New Roman" w:eastAsia="Times New Roman" w:hAnsi="Times New Roman" w:cs="Times New Roman"/>
                                <w:b/>
                                <w:sz w:val="28"/>
                              </w:rPr>
                              <w:t>-</w:t>
                            </w:r>
                          </w:p>
                        </w:txbxContent>
                      </wps:txbx>
                      <wps:bodyPr horzOverflow="overflow" vert="horz" lIns="0" tIns="0" rIns="0" bIns="0" rtlCol="0">
                        <a:noAutofit/>
                      </wps:bodyPr>
                    </wps:wsp>
                  </a:graphicData>
                </a:graphic>
              </wp:anchor>
            </w:drawing>
          </mc:Choice>
          <mc:Fallback>
            <w:pict>
              <v:rect w14:anchorId="20141AFC" id="Rectangle 2" o:spid="_x0000_s1032" style="position:absolute;margin-left:37.15pt;margin-top:-46pt;width:6.15pt;height:20.4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" filled="f" stroked="f">
                <v:textbox inset="0,0,0,0">
                  <w:txbxContent>
                    <w:p w14:paraId="587E7137" w14:textId="77777777" w:rsidR="001B5A69" w:rsidRDefault="001B5A69" w:rsidP="001B5A69">
                      <w:pPr>
                        <w:spacing w:after="160" w:line="259" w:lineRule="auto"/>
                      </w:pPr>
                      <w:r>
                        <w:rPr>
                          <w:rFonts w:ascii="Times New Roman" w:eastAsia="Times New Roman" w:hAnsi="Times New Roman" w:cs="Times New Roman"/>
                          <w:b/>
                          <w:sz w:val="28"/>
                        </w:rPr>
                        <w:t>-</w:t>
                      </w:r>
                    </w:p>
                  </w:txbxContent>
                </v:textbox>
              </v:rect>
            </w:pict>
          </mc:Fallback>
        </mc:AlternateContent>
      </w:r>
      <w:r w:rsidR="001B5A69">
        <w:rPr>
          <w:noProof/>
        </w:rPr>
        <mc:AlternateContent>
          <mc:Choice Requires="wps">
            <w:drawing>
              <wp:anchor distT="0" distB="0" distL="114300" distR="114300" simplePos="0" relativeHeight="251765760" behindDoc="0" locked="0" layoutInCell="1" allowOverlap="1" wp14:anchorId="621B8427" wp14:editId="7E65E0D1">
                <wp:simplePos x="0" y="0"/>
                <wp:positionH relativeFrom="column">
                  <wp:posOffset>5643245</wp:posOffset>
                </wp:positionH>
                <wp:positionV relativeFrom="paragraph">
                  <wp:posOffset>-377825</wp:posOffset>
                </wp:positionV>
                <wp:extent cx="46355" cy="206375"/>
                <wp:effectExtent l="0" t="0" r="0" b="0"/>
                <wp:wrapNone/>
                <wp:docPr id="148" name="Rectangle 6"/>
                <wp:cNvGraphicFramePr/>
                <a:graphic xmlns:a="http://schemas.openxmlformats.org/drawingml/2006/main">
                  <a:graphicData uri="http://schemas.microsoft.com/office/word/2010/wordprocessingShape">
                    <wps:wsp>
                      <wps:cNvSpPr/>
                      <wps:spPr>
                        <a:xfrm>
                          <a:off x="0" y="0"/>
                          <a:ext cx="46355" cy="206375"/>
                        </a:xfrm>
                        <a:prstGeom prst="rect">
                          <a:avLst/>
                        </a:prstGeom>
                        <a:ln>
                          <a:noFill/>
                        </a:ln>
                      </wps:spPr>
                      <wps:txbx>
                        <w:txbxContent>
                          <w:p w14:paraId="306079F3" w14:textId="77777777" w:rsidR="001B5A69" w:rsidRDefault="001B5A69" w:rsidP="001B5A69">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a:graphicData>
                </a:graphic>
              </wp:anchor>
            </w:drawing>
          </mc:Choice>
          <mc:Fallback>
            <w:pict>
              <v:rect w14:anchorId="621B8427" id="Rectangle 6" o:spid="_x0000_s1033" style="position:absolute;margin-left:444.35pt;margin-top:-29.75pt;width:3.65pt;height:16.2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" filled="f" stroked="f">
                <v:textbox inset="0,0,0,0">
                  <w:txbxContent>
                    <w:p w14:paraId="306079F3" w14:textId="77777777" w:rsidR="001B5A69" w:rsidRDefault="001B5A69" w:rsidP="001B5A69">
                      <w:pPr>
                        <w:spacing w:after="160" w:line="259" w:lineRule="auto"/>
                      </w:pPr>
                      <w:r>
                        <w:rPr>
                          <w:rFonts w:ascii="Times New Roman" w:eastAsia="Times New Roman" w:hAnsi="Times New Roman" w:cs="Times New Roman"/>
                          <w:b/>
                        </w:rPr>
                        <w:t xml:space="preserve"> </w:t>
                      </w:r>
                    </w:p>
                  </w:txbxContent>
                </v:textbox>
              </v:rect>
            </w:pict>
          </mc:Fallback>
        </mc:AlternateContent>
      </w:r>
      <w:r w:rsidR="000847EF" w:rsidRPr="001B0D39">
        <w:rPr>
          <w:rFonts w:ascii="Times New Roman" w:hAnsi="Times New Roman" w:cs="Times New Roman"/>
          <w:sz w:val="28"/>
          <w:szCs w:val="28"/>
        </w:rPr>
        <w:br/>
      </w:r>
      <w:r w:rsidR="000847EF" w:rsidRPr="001B0D39">
        <w:rPr>
          <w:rFonts w:ascii="Times New Roman" w:hAnsi="Times New Roman" w:cs="Times New Roman"/>
          <w:sz w:val="28"/>
          <w:szCs w:val="28"/>
        </w:rPr>
        <w:br/>
      </w:r>
      <w:r w:rsidR="000847EF" w:rsidRPr="001B0D39">
        <w:rPr>
          <w:rFonts w:ascii="Times New Roman" w:hAnsi="Times New Roman" w:cs="Times New Roman"/>
          <w:sz w:val="28"/>
          <w:szCs w:val="28"/>
        </w:rPr>
        <w:br/>
      </w:r>
    </w:p>
    <w:bookmarkEnd w:id="0"/>
    <w:p w14:paraId="02B7AE09" w14:textId="7038FD45" w:rsidR="00C8702A" w:rsidRPr="001B0D39" w:rsidRDefault="00000000">
      <w:pPr>
        <w:pStyle w:val="Title"/>
        <w:jc w:val="center"/>
        <w:rPr>
          <w:rFonts w:ascii="Times New Roman" w:hAnsi="Times New Roman" w:cs="Times New Roman"/>
          <w:sz w:val="28"/>
          <w:szCs w:val="28"/>
        </w:rPr>
      </w:pPr>
      <w:r w:rsidRPr="001B0D39">
        <w:rPr>
          <w:rFonts w:ascii="Times New Roman" w:hAnsi="Times New Roman" w:cs="Times New Roman"/>
          <w:sz w:val="28"/>
          <w:szCs w:val="28"/>
        </w:rPr>
        <w:t>LIBRARY MANAGEMENT SYSTEM</w:t>
      </w:r>
    </w:p>
    <w:p w14:paraId="5B9C2F7D" w14:textId="1883B735" w:rsidR="00C8702A" w:rsidRDefault="00000000">
      <w:pPr>
        <w:pStyle w:val="Subtitle"/>
        <w:jc w:val="center"/>
        <w:rPr>
          <w:rFonts w:ascii="Times New Roman" w:hAnsi="Times New Roman" w:cs="Times New Roman"/>
          <w:sz w:val="28"/>
          <w:szCs w:val="28"/>
        </w:rPr>
      </w:pPr>
      <w:r w:rsidRPr="001B0D39">
        <w:rPr>
          <w:rFonts w:ascii="Times New Roman" w:hAnsi="Times New Roman" w:cs="Times New Roman"/>
          <w:sz w:val="28"/>
          <w:szCs w:val="28"/>
        </w:rPr>
        <w:t>A Complete Web-Based Solution</w:t>
      </w:r>
      <w:r w:rsidRPr="001B0D39">
        <w:rPr>
          <w:rFonts w:ascii="Times New Roman" w:hAnsi="Times New Roman" w:cs="Times New Roman"/>
          <w:sz w:val="28"/>
          <w:szCs w:val="28"/>
        </w:rPr>
        <w:br/>
      </w:r>
      <w:r w:rsidRPr="001B0D39">
        <w:rPr>
          <w:rFonts w:ascii="Times New Roman" w:hAnsi="Times New Roman" w:cs="Times New Roman"/>
          <w:sz w:val="28"/>
          <w:szCs w:val="28"/>
        </w:rPr>
        <w:br/>
        <w:t>Project Report</w:t>
      </w:r>
    </w:p>
    <w:p w14:paraId="1774A79B" w14:textId="28C21156" w:rsidR="008E4FBE" w:rsidRPr="008E4FBE" w:rsidRDefault="008E4FBE" w:rsidP="008E4FBE">
      <w:r>
        <w:t xml:space="preserve">                                                                                                 GUIDED BY:</w:t>
      </w:r>
    </w:p>
    <w:tbl>
      <w:tblPr>
        <w:tblpPr w:leftFromText="180" w:rightFromText="180" w:vertAnchor="text" w:horzAnchor="margin" w:tblpXSpec="center" w:tblpY="265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3"/>
        <w:gridCol w:w="3377"/>
        <w:gridCol w:w="2141"/>
        <w:gridCol w:w="3571"/>
      </w:tblGrid>
      <w:tr w:rsidR="00A96031" w:rsidRPr="005F5070" w14:paraId="2413D7E9" w14:textId="77777777" w:rsidTr="008E4FBE">
        <w:trPr>
          <w:tblHeader/>
          <w:tblCellSpacing w:w="15" w:type="dxa"/>
        </w:trPr>
        <w:tc>
          <w:tcPr>
            <w:tcW w:w="0" w:type="auto"/>
            <w:vAlign w:val="center"/>
            <w:hideMark/>
          </w:tcPr>
          <w:p w14:paraId="0753F1CE" w14:textId="77777777" w:rsidR="00A96031" w:rsidRPr="005F5070" w:rsidRDefault="00A96031" w:rsidP="008E4FBE">
            <w:pPr>
              <w:jc w:val="center"/>
              <w:rPr>
                <w:rFonts w:ascii="Times New Roman" w:hAnsi="Times New Roman" w:cs="Times New Roman"/>
                <w:b/>
                <w:bCs/>
                <w:sz w:val="28"/>
                <w:szCs w:val="28"/>
                <w:lang w:val="en-IN"/>
              </w:rPr>
            </w:pPr>
            <w:proofErr w:type="spellStart"/>
            <w:proofErr w:type="gramStart"/>
            <w:r w:rsidRPr="005F5070">
              <w:rPr>
                <w:rFonts w:ascii="Times New Roman" w:hAnsi="Times New Roman" w:cs="Times New Roman"/>
                <w:b/>
                <w:bCs/>
                <w:sz w:val="28"/>
                <w:szCs w:val="28"/>
                <w:lang w:val="en-IN"/>
              </w:rPr>
              <w:t>S.No</w:t>
            </w:r>
            <w:proofErr w:type="spellEnd"/>
            <w:proofErr w:type="gramEnd"/>
          </w:p>
        </w:tc>
        <w:tc>
          <w:tcPr>
            <w:tcW w:w="0" w:type="auto"/>
            <w:vAlign w:val="center"/>
            <w:hideMark/>
          </w:tcPr>
          <w:p w14:paraId="3A702CCD" w14:textId="77777777" w:rsidR="00A96031" w:rsidRPr="005F5070" w:rsidRDefault="00A96031" w:rsidP="008E4FBE">
            <w:pPr>
              <w:jc w:val="center"/>
              <w:rPr>
                <w:rFonts w:ascii="Times New Roman" w:hAnsi="Times New Roman" w:cs="Times New Roman"/>
                <w:b/>
                <w:bCs/>
                <w:sz w:val="28"/>
                <w:szCs w:val="28"/>
                <w:lang w:val="en-IN"/>
              </w:rPr>
            </w:pPr>
            <w:r w:rsidRPr="005F5070">
              <w:rPr>
                <w:rFonts w:ascii="Times New Roman" w:hAnsi="Times New Roman" w:cs="Times New Roman"/>
                <w:b/>
                <w:bCs/>
                <w:sz w:val="28"/>
                <w:szCs w:val="28"/>
                <w:lang w:val="en-IN"/>
              </w:rPr>
              <w:t>Name of the Team Member</w:t>
            </w:r>
          </w:p>
        </w:tc>
        <w:tc>
          <w:tcPr>
            <w:tcW w:w="0" w:type="auto"/>
            <w:vAlign w:val="center"/>
            <w:hideMark/>
          </w:tcPr>
          <w:p w14:paraId="7C739172" w14:textId="77777777" w:rsidR="00A96031" w:rsidRPr="005F5070" w:rsidRDefault="00A96031" w:rsidP="008E4FBE">
            <w:pPr>
              <w:jc w:val="center"/>
              <w:rPr>
                <w:rFonts w:ascii="Times New Roman" w:hAnsi="Times New Roman" w:cs="Times New Roman"/>
                <w:b/>
                <w:bCs/>
                <w:sz w:val="28"/>
                <w:szCs w:val="28"/>
                <w:lang w:val="en-IN"/>
              </w:rPr>
            </w:pPr>
            <w:r w:rsidRPr="005F5070">
              <w:rPr>
                <w:rFonts w:ascii="Times New Roman" w:hAnsi="Times New Roman" w:cs="Times New Roman"/>
                <w:b/>
                <w:bCs/>
                <w:sz w:val="28"/>
                <w:szCs w:val="28"/>
                <w:lang w:val="en-IN"/>
              </w:rPr>
              <w:t>Register Number</w:t>
            </w:r>
          </w:p>
        </w:tc>
        <w:tc>
          <w:tcPr>
            <w:tcW w:w="0" w:type="auto"/>
            <w:vAlign w:val="center"/>
            <w:hideMark/>
          </w:tcPr>
          <w:p w14:paraId="789FC34A" w14:textId="77777777" w:rsidR="00A96031" w:rsidRPr="005F5070" w:rsidRDefault="00A96031" w:rsidP="008E4FBE">
            <w:pPr>
              <w:jc w:val="center"/>
              <w:rPr>
                <w:rFonts w:ascii="Times New Roman" w:hAnsi="Times New Roman" w:cs="Times New Roman"/>
                <w:b/>
                <w:bCs/>
                <w:sz w:val="28"/>
                <w:szCs w:val="28"/>
                <w:lang w:val="en-IN"/>
              </w:rPr>
            </w:pPr>
            <w:r w:rsidRPr="005F5070">
              <w:rPr>
                <w:rFonts w:ascii="Times New Roman" w:hAnsi="Times New Roman" w:cs="Times New Roman"/>
                <w:b/>
                <w:bCs/>
                <w:sz w:val="28"/>
                <w:szCs w:val="28"/>
                <w:lang w:val="en-IN"/>
              </w:rPr>
              <w:t>Role/Responsibility</w:t>
            </w:r>
          </w:p>
        </w:tc>
      </w:tr>
      <w:tr w:rsidR="00A96031" w:rsidRPr="005F5070" w14:paraId="2001E262" w14:textId="77777777" w:rsidTr="008E4FBE">
        <w:trPr>
          <w:tblCellSpacing w:w="15" w:type="dxa"/>
        </w:trPr>
        <w:tc>
          <w:tcPr>
            <w:tcW w:w="0" w:type="auto"/>
            <w:vAlign w:val="center"/>
            <w:hideMark/>
          </w:tcPr>
          <w:p w14:paraId="284EBA05" w14:textId="77777777"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sz w:val="28"/>
                <w:szCs w:val="28"/>
                <w:lang w:val="en-IN"/>
              </w:rPr>
              <w:t>1</w:t>
            </w:r>
          </w:p>
        </w:tc>
        <w:tc>
          <w:tcPr>
            <w:tcW w:w="0" w:type="auto"/>
            <w:vAlign w:val="center"/>
            <w:hideMark/>
          </w:tcPr>
          <w:p w14:paraId="6F432A61" w14:textId="77777777"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b/>
                <w:bCs/>
                <w:sz w:val="28"/>
                <w:szCs w:val="28"/>
                <w:lang w:val="en-IN"/>
              </w:rPr>
              <w:t>AJMAL SHARIFF S</w:t>
            </w:r>
          </w:p>
        </w:tc>
        <w:tc>
          <w:tcPr>
            <w:tcW w:w="0" w:type="auto"/>
            <w:vAlign w:val="center"/>
            <w:hideMark/>
          </w:tcPr>
          <w:p w14:paraId="7EBDBFE6" w14:textId="77777777"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sz w:val="28"/>
                <w:szCs w:val="28"/>
                <w:lang w:val="en-IN"/>
              </w:rPr>
              <w:t>711524BCS301</w:t>
            </w:r>
          </w:p>
        </w:tc>
        <w:tc>
          <w:tcPr>
            <w:tcW w:w="0" w:type="auto"/>
            <w:vAlign w:val="center"/>
            <w:hideMark/>
          </w:tcPr>
          <w:p w14:paraId="5077D3B7" w14:textId="77777777"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sz w:val="28"/>
                <w:szCs w:val="28"/>
                <w:lang w:val="en-IN"/>
              </w:rPr>
              <w:t>Project Lead / Developer</w:t>
            </w:r>
          </w:p>
        </w:tc>
      </w:tr>
      <w:tr w:rsidR="00A96031" w:rsidRPr="005F5070" w14:paraId="3ED6B994" w14:textId="77777777" w:rsidTr="008E4FBE">
        <w:trPr>
          <w:tblCellSpacing w:w="15" w:type="dxa"/>
        </w:trPr>
        <w:tc>
          <w:tcPr>
            <w:tcW w:w="0" w:type="auto"/>
            <w:vAlign w:val="center"/>
            <w:hideMark/>
          </w:tcPr>
          <w:p w14:paraId="03568759" w14:textId="77777777"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sz w:val="28"/>
                <w:szCs w:val="28"/>
                <w:lang w:val="en-IN"/>
              </w:rPr>
              <w:t>2</w:t>
            </w:r>
          </w:p>
        </w:tc>
        <w:tc>
          <w:tcPr>
            <w:tcW w:w="0" w:type="auto"/>
            <w:vAlign w:val="center"/>
            <w:hideMark/>
          </w:tcPr>
          <w:p w14:paraId="29930839" w14:textId="50FD4584"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b/>
                <w:bCs/>
                <w:sz w:val="28"/>
                <w:szCs w:val="28"/>
                <w:lang w:val="en-IN"/>
              </w:rPr>
              <w:t>SHYAAM</w:t>
            </w:r>
            <w:r w:rsidR="00AF3D85">
              <w:rPr>
                <w:rFonts w:ascii="Times New Roman" w:hAnsi="Times New Roman" w:cs="Times New Roman"/>
                <w:b/>
                <w:bCs/>
                <w:sz w:val="28"/>
                <w:szCs w:val="28"/>
                <w:lang w:val="en-IN"/>
              </w:rPr>
              <w:t xml:space="preserve"> K</w:t>
            </w:r>
          </w:p>
        </w:tc>
        <w:tc>
          <w:tcPr>
            <w:tcW w:w="0" w:type="auto"/>
            <w:vAlign w:val="center"/>
            <w:hideMark/>
          </w:tcPr>
          <w:p w14:paraId="08AF309A" w14:textId="78BCD10A"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sz w:val="28"/>
                <w:szCs w:val="28"/>
                <w:lang w:val="en-IN"/>
              </w:rPr>
              <w:t>711524BCS</w:t>
            </w:r>
            <w:r w:rsidR="000847EF">
              <w:rPr>
                <w:rFonts w:ascii="Times New Roman" w:hAnsi="Times New Roman" w:cs="Times New Roman"/>
                <w:sz w:val="28"/>
                <w:szCs w:val="28"/>
                <w:lang w:val="en-IN"/>
              </w:rPr>
              <w:t>316</w:t>
            </w:r>
          </w:p>
        </w:tc>
        <w:tc>
          <w:tcPr>
            <w:tcW w:w="0" w:type="auto"/>
            <w:vAlign w:val="center"/>
            <w:hideMark/>
          </w:tcPr>
          <w:p w14:paraId="43E838C5" w14:textId="77777777"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sz w:val="28"/>
                <w:szCs w:val="28"/>
                <w:lang w:val="en-IN"/>
              </w:rPr>
              <w:t>Frontend Developer / Designer</w:t>
            </w:r>
          </w:p>
        </w:tc>
      </w:tr>
      <w:tr w:rsidR="00A96031" w:rsidRPr="005F5070" w14:paraId="7D19B492" w14:textId="77777777" w:rsidTr="008E4FBE">
        <w:trPr>
          <w:tblCellSpacing w:w="15" w:type="dxa"/>
        </w:trPr>
        <w:tc>
          <w:tcPr>
            <w:tcW w:w="0" w:type="auto"/>
            <w:vAlign w:val="center"/>
            <w:hideMark/>
          </w:tcPr>
          <w:p w14:paraId="4E9A3EB4" w14:textId="77777777"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sz w:val="28"/>
                <w:szCs w:val="28"/>
                <w:lang w:val="en-IN"/>
              </w:rPr>
              <w:t>3</w:t>
            </w:r>
          </w:p>
        </w:tc>
        <w:tc>
          <w:tcPr>
            <w:tcW w:w="0" w:type="auto"/>
            <w:vAlign w:val="center"/>
            <w:hideMark/>
          </w:tcPr>
          <w:p w14:paraId="0E64545D" w14:textId="7F9EC651"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b/>
                <w:bCs/>
                <w:sz w:val="28"/>
                <w:szCs w:val="28"/>
                <w:lang w:val="en-IN"/>
              </w:rPr>
              <w:t>RIJO</w:t>
            </w:r>
            <w:r w:rsidR="00AF3D85">
              <w:rPr>
                <w:rFonts w:ascii="Times New Roman" w:hAnsi="Times New Roman" w:cs="Times New Roman"/>
                <w:b/>
                <w:bCs/>
                <w:sz w:val="28"/>
                <w:szCs w:val="28"/>
                <w:lang w:val="en-IN"/>
              </w:rPr>
              <w:t xml:space="preserve"> R</w:t>
            </w:r>
          </w:p>
        </w:tc>
        <w:tc>
          <w:tcPr>
            <w:tcW w:w="0" w:type="auto"/>
            <w:vAlign w:val="center"/>
            <w:hideMark/>
          </w:tcPr>
          <w:p w14:paraId="3A052683" w14:textId="692992AB" w:rsidR="00A96031" w:rsidRPr="005F5070" w:rsidRDefault="00A96031" w:rsidP="008E4FBE">
            <w:pPr>
              <w:jc w:val="center"/>
              <w:rPr>
                <w:rFonts w:ascii="Times New Roman" w:hAnsi="Times New Roman" w:cs="Times New Roman"/>
                <w:sz w:val="28"/>
                <w:szCs w:val="28"/>
                <w:lang w:val="en-IN"/>
              </w:rPr>
            </w:pPr>
            <w:r w:rsidRPr="005F5070">
              <w:rPr>
                <w:rFonts w:ascii="Times New Roman" w:hAnsi="Times New Roman" w:cs="Times New Roman"/>
                <w:sz w:val="28"/>
                <w:szCs w:val="28"/>
                <w:lang w:val="en-IN"/>
              </w:rPr>
              <w:t>711524</w:t>
            </w:r>
            <w:r>
              <w:rPr>
                <w:rFonts w:ascii="Times New Roman" w:hAnsi="Times New Roman" w:cs="Times New Roman"/>
                <w:sz w:val="28"/>
                <w:szCs w:val="28"/>
                <w:lang w:val="en-IN"/>
              </w:rPr>
              <w:t>B</w:t>
            </w:r>
            <w:r w:rsidRPr="005F5070">
              <w:rPr>
                <w:rFonts w:ascii="Times New Roman" w:hAnsi="Times New Roman" w:cs="Times New Roman"/>
                <w:sz w:val="28"/>
                <w:szCs w:val="28"/>
                <w:lang w:val="en-IN"/>
              </w:rPr>
              <w:t>CS</w:t>
            </w:r>
            <w:r w:rsidR="000847EF">
              <w:rPr>
                <w:rFonts w:ascii="Times New Roman" w:hAnsi="Times New Roman" w:cs="Times New Roman"/>
                <w:sz w:val="28"/>
                <w:szCs w:val="28"/>
                <w:lang w:val="en-IN"/>
              </w:rPr>
              <w:t>315</w:t>
            </w:r>
          </w:p>
        </w:tc>
        <w:tc>
          <w:tcPr>
            <w:tcW w:w="0" w:type="auto"/>
            <w:vAlign w:val="center"/>
            <w:hideMark/>
          </w:tcPr>
          <w:p w14:paraId="72A3484D" w14:textId="77777777" w:rsidR="00A96031" w:rsidRPr="007527FD" w:rsidRDefault="00A96031" w:rsidP="008E4FBE">
            <w:pPr>
              <w:jc w:val="center"/>
              <w:rPr>
                <w:rFonts w:ascii="Times New Roman" w:hAnsi="Times New Roman" w:cs="Times New Roman"/>
                <w:sz w:val="28"/>
                <w:szCs w:val="28"/>
                <w:lang w:val="en-IN"/>
              </w:rPr>
            </w:pPr>
            <w:r w:rsidRPr="007527FD">
              <w:rPr>
                <w:rFonts w:ascii="Times New Roman" w:hAnsi="Times New Roman" w:cs="Times New Roman"/>
                <w:sz w:val="28"/>
                <w:szCs w:val="28"/>
                <w:lang w:val="en-IN"/>
              </w:rPr>
              <w:t>Database &amp; Backend Support</w:t>
            </w:r>
          </w:p>
        </w:tc>
      </w:tr>
    </w:tbl>
    <w:p w14:paraId="18952C93" w14:textId="7A8E57FD" w:rsidR="008E4FBE" w:rsidRDefault="008E4FBE">
      <w:pPr>
        <w:jc w:val="center"/>
        <w:rPr>
          <w:rFonts w:ascii="Times New Roman" w:hAnsi="Times New Roman" w:cs="Times New Roman"/>
          <w:sz w:val="28"/>
          <w:szCs w:val="28"/>
        </w:rPr>
      </w:pPr>
      <w:r>
        <w:rPr>
          <w:rFonts w:ascii="Times New Roman" w:hAnsi="Times New Roman" w:cs="Times New Roman"/>
          <w:sz w:val="28"/>
          <w:szCs w:val="28"/>
        </w:rPr>
        <w:t>M S.</w:t>
      </w:r>
      <w:r w:rsidR="00D7606C">
        <w:rPr>
          <w:rFonts w:ascii="Times New Roman" w:hAnsi="Times New Roman" w:cs="Times New Roman"/>
          <w:sz w:val="28"/>
          <w:szCs w:val="28"/>
        </w:rPr>
        <w:t xml:space="preserve"> </w:t>
      </w:r>
      <w:r>
        <w:rPr>
          <w:rFonts w:ascii="Times New Roman" w:hAnsi="Times New Roman" w:cs="Times New Roman"/>
          <w:sz w:val="28"/>
          <w:szCs w:val="28"/>
        </w:rPr>
        <w:t xml:space="preserve">RANJITH </w:t>
      </w:r>
      <w:r w:rsidRPr="001B0D39">
        <w:rPr>
          <w:rFonts w:ascii="Times New Roman" w:hAnsi="Times New Roman" w:cs="Times New Roman"/>
          <w:sz w:val="28"/>
          <w:szCs w:val="28"/>
        </w:rPr>
        <w:br/>
      </w:r>
    </w:p>
    <w:p w14:paraId="7EDAA425" w14:textId="0DABF2FB" w:rsidR="005F5070" w:rsidRPr="001B0D39" w:rsidRDefault="00000000">
      <w:pPr>
        <w:jc w:val="center"/>
        <w:rPr>
          <w:rFonts w:ascii="Times New Roman" w:hAnsi="Times New Roman" w:cs="Times New Roman"/>
          <w:sz w:val="28"/>
          <w:szCs w:val="28"/>
        </w:rPr>
      </w:pPr>
      <w:r w:rsidRPr="001B0D39">
        <w:rPr>
          <w:rFonts w:ascii="Times New Roman" w:hAnsi="Times New Roman" w:cs="Times New Roman"/>
          <w:sz w:val="28"/>
          <w:szCs w:val="28"/>
        </w:rPr>
        <w:t>Submitted in partial fulfillment of the requirements for the project</w:t>
      </w:r>
      <w:r w:rsidRPr="001B0D39">
        <w:rPr>
          <w:rFonts w:ascii="Times New Roman" w:hAnsi="Times New Roman" w:cs="Times New Roman"/>
          <w:sz w:val="28"/>
          <w:szCs w:val="28"/>
        </w:rPr>
        <w:br/>
      </w:r>
      <w:r w:rsidRPr="001B0D39">
        <w:rPr>
          <w:rFonts w:ascii="Times New Roman" w:hAnsi="Times New Roman" w:cs="Times New Roman"/>
          <w:sz w:val="28"/>
          <w:szCs w:val="28"/>
        </w:rPr>
        <w:br/>
        <w:t>Submitted By:</w:t>
      </w:r>
      <w:r w:rsidRPr="001B0D39">
        <w:rPr>
          <w:rFonts w:ascii="Times New Roman" w:hAnsi="Times New Roman" w:cs="Times New Roman"/>
          <w:sz w:val="28"/>
          <w:szCs w:val="28"/>
        </w:rPr>
        <w:br/>
      </w:r>
    </w:p>
    <w:p w14:paraId="64AF9D1E" w14:textId="77777777" w:rsidR="008E4FBE" w:rsidRDefault="00000000">
      <w:pPr>
        <w:jc w:val="center"/>
        <w:rPr>
          <w:rFonts w:ascii="Times New Roman" w:hAnsi="Times New Roman" w:cs="Times New Roman"/>
          <w:sz w:val="28"/>
          <w:szCs w:val="28"/>
        </w:rPr>
      </w:pPr>
      <w:r w:rsidRPr="001B0D39">
        <w:rPr>
          <w:rFonts w:ascii="Times New Roman" w:hAnsi="Times New Roman" w:cs="Times New Roman"/>
          <w:sz w:val="28"/>
          <w:szCs w:val="28"/>
        </w:rPr>
        <w:br/>
      </w:r>
    </w:p>
    <w:p w14:paraId="11D6AC4D" w14:textId="4407CE9E" w:rsidR="00C8702A" w:rsidRPr="001B0D39" w:rsidRDefault="00000000">
      <w:pPr>
        <w:jc w:val="center"/>
        <w:rPr>
          <w:rFonts w:ascii="Times New Roman" w:hAnsi="Times New Roman" w:cs="Times New Roman"/>
          <w:sz w:val="28"/>
          <w:szCs w:val="28"/>
        </w:rPr>
      </w:pPr>
      <w:r w:rsidRPr="001B0D39">
        <w:rPr>
          <w:rFonts w:ascii="Times New Roman" w:hAnsi="Times New Roman" w:cs="Times New Roman"/>
          <w:sz w:val="28"/>
          <w:szCs w:val="28"/>
        </w:rPr>
        <w:t>Submitted To:</w:t>
      </w:r>
      <w:r w:rsidRPr="001B0D39">
        <w:rPr>
          <w:rFonts w:ascii="Times New Roman" w:hAnsi="Times New Roman" w:cs="Times New Roman"/>
          <w:sz w:val="28"/>
          <w:szCs w:val="28"/>
        </w:rPr>
        <w:br/>
        <w:t>Department of Computer Science and Engineering</w:t>
      </w:r>
      <w:r w:rsidRPr="001B0D39">
        <w:rPr>
          <w:rFonts w:ascii="Times New Roman" w:hAnsi="Times New Roman" w:cs="Times New Roman"/>
          <w:sz w:val="28"/>
          <w:szCs w:val="28"/>
        </w:rPr>
        <w:br/>
      </w:r>
      <w:r w:rsidR="005F5070">
        <w:rPr>
          <w:rFonts w:ascii="Times New Roman" w:hAnsi="Times New Roman" w:cs="Times New Roman"/>
          <w:sz w:val="28"/>
          <w:szCs w:val="28"/>
        </w:rPr>
        <w:t>KIT-Kalaigner Karunanidhi Institute of Technology</w:t>
      </w:r>
      <w:r w:rsidRPr="001B0D39">
        <w:rPr>
          <w:rFonts w:ascii="Times New Roman" w:hAnsi="Times New Roman" w:cs="Times New Roman"/>
          <w:sz w:val="28"/>
          <w:szCs w:val="28"/>
        </w:rPr>
        <w:br/>
      </w:r>
      <w:r w:rsidRPr="001B0D39">
        <w:rPr>
          <w:rFonts w:ascii="Times New Roman" w:hAnsi="Times New Roman" w:cs="Times New Roman"/>
          <w:sz w:val="28"/>
          <w:szCs w:val="28"/>
        </w:rPr>
        <w:br/>
      </w:r>
    </w:p>
    <w:p w14:paraId="0A255611" w14:textId="4C3ED8F9" w:rsidR="001B0D39" w:rsidRDefault="001B0D39" w:rsidP="001B0D39">
      <w:pPr>
        <w:rPr>
          <w:rFonts w:ascii="Times New Roman" w:hAnsi="Times New Roman" w:cs="Times New Roman"/>
          <w:sz w:val="28"/>
          <w:szCs w:val="28"/>
        </w:rPr>
      </w:pPr>
    </w:p>
    <w:p w14:paraId="66569023" w14:textId="79DEEE41" w:rsidR="001B0D39" w:rsidRDefault="001B0D39" w:rsidP="001B0D39">
      <w:pPr>
        <w:rPr>
          <w:rFonts w:ascii="Times New Roman" w:hAnsi="Times New Roman" w:cs="Times New Roman"/>
          <w:sz w:val="28"/>
          <w:szCs w:val="28"/>
        </w:rPr>
      </w:pPr>
    </w:p>
    <w:p w14:paraId="1D32F5B2" w14:textId="36120AF3" w:rsidR="001B0D39" w:rsidRPr="001B0D39" w:rsidRDefault="001B0D39" w:rsidP="001B5A69">
      <w:pPr>
        <w:jc w:val="both"/>
        <w:rPr>
          <w:rFonts w:ascii="Times New Roman" w:hAnsi="Times New Roman" w:cs="Times New Roman"/>
          <w:sz w:val="28"/>
          <w:szCs w:val="28"/>
          <w:lang w:val="en-IN"/>
        </w:rPr>
      </w:pPr>
      <w:r w:rsidRPr="001B0D39">
        <w:rPr>
          <w:rFonts w:ascii="Times New Roman" w:hAnsi="Times New Roman" w:cs="Times New Roman"/>
          <w:b/>
          <w:bCs/>
          <w:sz w:val="28"/>
          <w:szCs w:val="28"/>
          <w:lang w:val="en-IN"/>
        </w:rPr>
        <w:lastRenderedPageBreak/>
        <w:t>Abstract</w:t>
      </w:r>
    </w:p>
    <w:p w14:paraId="4708632A" w14:textId="77777777" w:rsidR="001B0D39" w:rsidRPr="001B0D39" w:rsidRDefault="001B0D39" w:rsidP="001B5A69">
      <w:pPr>
        <w:jc w:val="both"/>
        <w:rPr>
          <w:rFonts w:ascii="Times New Roman" w:hAnsi="Times New Roman" w:cs="Times New Roman"/>
          <w:sz w:val="28"/>
          <w:szCs w:val="28"/>
          <w:lang w:val="en-IN"/>
        </w:rPr>
      </w:pPr>
      <w:r w:rsidRPr="001B0D39">
        <w:rPr>
          <w:rFonts w:ascii="Times New Roman" w:hAnsi="Times New Roman" w:cs="Times New Roman"/>
          <w:sz w:val="28"/>
          <w:szCs w:val="28"/>
          <w:lang w:val="en-IN"/>
        </w:rPr>
        <w:t>This comprehensive report details the design, development, and implementation of a feature-rich Library Management System (LMS) that revolutionizes traditional library operations through digital transformation. The system addresses critical challenges faced by modern libraries, including inefficient manual processes, limited accessibility, and inadequate tracking mechanisms. Developed using a robust technology stack comprising PHP 8.2 for backend operations, MySQL 8.0 for database management, and modern web technologies (HTML5, CSS3, JavaScript) for frontend interface, the application demonstrates sophisticated implementation of software engineering principles.</w:t>
      </w:r>
    </w:p>
    <w:p w14:paraId="27D11043" w14:textId="77777777" w:rsidR="001B0D39" w:rsidRPr="001B0D39" w:rsidRDefault="001B0D39" w:rsidP="001B5A69">
      <w:pPr>
        <w:jc w:val="both"/>
        <w:rPr>
          <w:rFonts w:ascii="Times New Roman" w:hAnsi="Times New Roman" w:cs="Times New Roman"/>
          <w:sz w:val="28"/>
          <w:szCs w:val="28"/>
          <w:lang w:val="en-IN"/>
        </w:rPr>
      </w:pPr>
      <w:r w:rsidRPr="001B0D39">
        <w:rPr>
          <w:rFonts w:ascii="Times New Roman" w:hAnsi="Times New Roman" w:cs="Times New Roman"/>
          <w:sz w:val="28"/>
          <w:szCs w:val="28"/>
          <w:lang w:val="en-IN"/>
        </w:rPr>
        <w:t>Key innovations include a member-centric borrowing system with unique ID validation, real-time inventory tracking, advanced search capabilities with fuzzy matching, and comprehensive reporting modules. The system architecture follows Model-View-Controller (MVC) patterns through RESTful API design, ensuring scalability and maintainability. Security measures include SQL injection prevention, input validation, and session management. Performance optimization techniques such as database indexing and efficient query design ensure sub-second response times for most operations.</w:t>
      </w:r>
    </w:p>
    <w:p w14:paraId="1CE071A5" w14:textId="77777777" w:rsidR="000E6375" w:rsidRDefault="000E6375" w:rsidP="001B5A69">
      <w:pPr>
        <w:jc w:val="both"/>
        <w:rPr>
          <w:rFonts w:ascii="Times New Roman" w:hAnsi="Times New Roman" w:cs="Times New Roman"/>
          <w:b/>
          <w:bCs/>
          <w:sz w:val="28"/>
          <w:szCs w:val="28"/>
          <w:lang w:val="en-IN"/>
        </w:rPr>
      </w:pPr>
    </w:p>
    <w:p w14:paraId="3896DDDB" w14:textId="77777777" w:rsidR="000E6375" w:rsidRDefault="000E6375" w:rsidP="001B5A69">
      <w:pPr>
        <w:jc w:val="both"/>
        <w:rPr>
          <w:rFonts w:ascii="Times New Roman" w:hAnsi="Times New Roman" w:cs="Times New Roman"/>
          <w:b/>
          <w:bCs/>
          <w:sz w:val="28"/>
          <w:szCs w:val="28"/>
          <w:lang w:val="en-IN"/>
        </w:rPr>
      </w:pPr>
    </w:p>
    <w:p w14:paraId="75E550E3" w14:textId="77777777" w:rsidR="000E6375" w:rsidRDefault="000E6375" w:rsidP="001B5A69">
      <w:pPr>
        <w:jc w:val="both"/>
        <w:rPr>
          <w:rFonts w:ascii="Times New Roman" w:hAnsi="Times New Roman" w:cs="Times New Roman"/>
          <w:b/>
          <w:bCs/>
          <w:sz w:val="28"/>
          <w:szCs w:val="28"/>
          <w:lang w:val="en-IN"/>
        </w:rPr>
      </w:pPr>
    </w:p>
    <w:p w14:paraId="0006374B" w14:textId="77777777" w:rsidR="000E6375" w:rsidRDefault="000E6375" w:rsidP="001B5A69">
      <w:pPr>
        <w:jc w:val="both"/>
        <w:rPr>
          <w:rFonts w:ascii="Times New Roman" w:hAnsi="Times New Roman" w:cs="Times New Roman"/>
          <w:b/>
          <w:bCs/>
          <w:sz w:val="28"/>
          <w:szCs w:val="28"/>
          <w:lang w:val="en-IN"/>
        </w:rPr>
      </w:pPr>
    </w:p>
    <w:p w14:paraId="23E2F64C" w14:textId="77777777" w:rsidR="000E6375" w:rsidRDefault="000E6375" w:rsidP="001B5A69">
      <w:pPr>
        <w:jc w:val="both"/>
        <w:rPr>
          <w:rFonts w:ascii="Times New Roman" w:hAnsi="Times New Roman" w:cs="Times New Roman"/>
          <w:b/>
          <w:bCs/>
          <w:sz w:val="28"/>
          <w:szCs w:val="28"/>
          <w:lang w:val="en-IN"/>
        </w:rPr>
      </w:pPr>
    </w:p>
    <w:p w14:paraId="50D22B29" w14:textId="77777777" w:rsidR="000E6375" w:rsidRDefault="000E6375" w:rsidP="001B5A69">
      <w:pPr>
        <w:jc w:val="both"/>
        <w:rPr>
          <w:rFonts w:ascii="Times New Roman" w:hAnsi="Times New Roman" w:cs="Times New Roman"/>
          <w:b/>
          <w:bCs/>
          <w:sz w:val="28"/>
          <w:szCs w:val="28"/>
          <w:lang w:val="en-IN"/>
        </w:rPr>
      </w:pPr>
    </w:p>
    <w:p w14:paraId="758072BC" w14:textId="77777777" w:rsidR="000E6375" w:rsidRDefault="000E6375" w:rsidP="001B5A69">
      <w:pPr>
        <w:jc w:val="both"/>
        <w:rPr>
          <w:rFonts w:ascii="Times New Roman" w:hAnsi="Times New Roman" w:cs="Times New Roman"/>
          <w:b/>
          <w:bCs/>
          <w:sz w:val="28"/>
          <w:szCs w:val="28"/>
          <w:lang w:val="en-IN"/>
        </w:rPr>
      </w:pPr>
    </w:p>
    <w:p w14:paraId="3844ADF9" w14:textId="77777777" w:rsidR="000E6375" w:rsidRDefault="000E6375" w:rsidP="001B5A69">
      <w:pPr>
        <w:jc w:val="both"/>
        <w:rPr>
          <w:rFonts w:ascii="Times New Roman" w:hAnsi="Times New Roman" w:cs="Times New Roman"/>
          <w:b/>
          <w:bCs/>
          <w:sz w:val="28"/>
          <w:szCs w:val="28"/>
          <w:lang w:val="en-IN"/>
        </w:rPr>
      </w:pPr>
    </w:p>
    <w:p w14:paraId="5F751758" w14:textId="77777777" w:rsidR="000E6375" w:rsidRDefault="000E6375" w:rsidP="001B5A69">
      <w:pPr>
        <w:jc w:val="both"/>
        <w:rPr>
          <w:rFonts w:ascii="Times New Roman" w:hAnsi="Times New Roman" w:cs="Times New Roman"/>
          <w:b/>
          <w:bCs/>
          <w:sz w:val="28"/>
          <w:szCs w:val="28"/>
          <w:lang w:val="en-IN"/>
        </w:rPr>
      </w:pPr>
    </w:p>
    <w:p w14:paraId="633F5890" w14:textId="77777777" w:rsidR="000E6375" w:rsidRDefault="000E6375" w:rsidP="001B5A69">
      <w:pPr>
        <w:jc w:val="both"/>
        <w:rPr>
          <w:rFonts w:ascii="Times New Roman" w:hAnsi="Times New Roman" w:cs="Times New Roman"/>
          <w:b/>
          <w:bCs/>
          <w:sz w:val="28"/>
          <w:szCs w:val="28"/>
          <w:lang w:val="en-IN"/>
        </w:rPr>
      </w:pPr>
    </w:p>
    <w:p w14:paraId="6CC4CA84" w14:textId="77777777" w:rsidR="000E6375" w:rsidRDefault="000E6375" w:rsidP="001B5A69">
      <w:pPr>
        <w:jc w:val="both"/>
        <w:rPr>
          <w:rFonts w:ascii="Times New Roman" w:hAnsi="Times New Roman" w:cs="Times New Roman"/>
          <w:b/>
          <w:bCs/>
          <w:sz w:val="28"/>
          <w:szCs w:val="28"/>
          <w:lang w:val="en-IN"/>
        </w:rPr>
      </w:pPr>
    </w:p>
    <w:p w14:paraId="38DFF73F" w14:textId="77777777" w:rsidR="000E6375" w:rsidRDefault="000E6375" w:rsidP="001B5A69">
      <w:pPr>
        <w:jc w:val="both"/>
        <w:rPr>
          <w:rFonts w:ascii="Times New Roman" w:hAnsi="Times New Roman" w:cs="Times New Roman"/>
          <w:b/>
          <w:bCs/>
          <w:sz w:val="28"/>
          <w:szCs w:val="28"/>
          <w:lang w:val="en-IN"/>
        </w:rPr>
      </w:pPr>
    </w:p>
    <w:p w14:paraId="0C77167A" w14:textId="77777777" w:rsidR="000E6375" w:rsidRDefault="000E6375" w:rsidP="001B5A69">
      <w:pPr>
        <w:jc w:val="both"/>
        <w:rPr>
          <w:rFonts w:ascii="Times New Roman" w:hAnsi="Times New Roman" w:cs="Times New Roman"/>
          <w:b/>
          <w:bCs/>
          <w:sz w:val="28"/>
          <w:szCs w:val="28"/>
          <w:lang w:val="en-IN"/>
        </w:rPr>
      </w:pPr>
    </w:p>
    <w:p w14:paraId="2EA641AE" w14:textId="77777777" w:rsidR="000E6375" w:rsidRDefault="000E6375" w:rsidP="001B5A69">
      <w:pPr>
        <w:jc w:val="both"/>
        <w:rPr>
          <w:rFonts w:ascii="Times New Roman" w:hAnsi="Times New Roman" w:cs="Times New Roman"/>
          <w:b/>
          <w:bCs/>
          <w:sz w:val="28"/>
          <w:szCs w:val="28"/>
          <w:lang w:val="en-IN"/>
        </w:rPr>
      </w:pPr>
    </w:p>
    <w:p w14:paraId="559FDFE9" w14:textId="4FA601F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lastRenderedPageBreak/>
        <w:t>1. INTRODUCTION</w:t>
      </w:r>
    </w:p>
    <w:p w14:paraId="715DCDA0"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1.1 Background</w:t>
      </w:r>
    </w:p>
    <w:p w14:paraId="36A6671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Libraries serve as crucial knowledge repositories and intellectual hubs in educational institutions, playing a vital role in supporting academic research, curriculum delivery, and self-directed learning. In the digital age, the transformation from traditional library operations to automated systems has become imperative to handle exponentially growing collections and increasingly diverse user demands.</w:t>
      </w:r>
    </w:p>
    <w:p w14:paraId="28CEA44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The evolution of library management spans several distinct phases, beginning with </w:t>
      </w:r>
      <w:r w:rsidRPr="001B5A69">
        <w:rPr>
          <w:rFonts w:ascii="Times New Roman" w:hAnsi="Times New Roman" w:cs="Times New Roman"/>
          <w:b/>
          <w:bCs/>
          <w:sz w:val="28"/>
          <w:szCs w:val="28"/>
          <w:lang w:val="en-IN"/>
        </w:rPr>
        <w:t>manual card catalog systems</w:t>
      </w:r>
      <w:r w:rsidRPr="001B5A69">
        <w:rPr>
          <w:rFonts w:ascii="Times New Roman" w:hAnsi="Times New Roman" w:cs="Times New Roman"/>
          <w:sz w:val="28"/>
          <w:szCs w:val="28"/>
          <w:lang w:val="en-IN"/>
        </w:rPr>
        <w:t> where physical index cards recorded book information and borrowing status. This was followed by the </w:t>
      </w:r>
      <w:r w:rsidRPr="001B5A69">
        <w:rPr>
          <w:rFonts w:ascii="Times New Roman" w:hAnsi="Times New Roman" w:cs="Times New Roman"/>
          <w:b/>
          <w:bCs/>
          <w:sz w:val="28"/>
          <w:szCs w:val="28"/>
          <w:lang w:val="en-IN"/>
        </w:rPr>
        <w:t>early automation phase</w:t>
      </w:r>
      <w:r w:rsidRPr="001B5A69">
        <w:rPr>
          <w:rFonts w:ascii="Times New Roman" w:hAnsi="Times New Roman" w:cs="Times New Roman"/>
          <w:sz w:val="28"/>
          <w:szCs w:val="28"/>
          <w:lang w:val="en-IN"/>
        </w:rPr>
        <w:t> in the 1980s-1990s with standalone computer systems that digitized basic operations but lacked integration. The </w:t>
      </w:r>
      <w:r w:rsidRPr="001B5A69">
        <w:rPr>
          <w:rFonts w:ascii="Times New Roman" w:hAnsi="Times New Roman" w:cs="Times New Roman"/>
          <w:b/>
          <w:bCs/>
          <w:sz w:val="28"/>
          <w:szCs w:val="28"/>
          <w:lang w:val="en-IN"/>
        </w:rPr>
        <w:t>internet era</w:t>
      </w:r>
      <w:r w:rsidRPr="001B5A69">
        <w:rPr>
          <w:rFonts w:ascii="Times New Roman" w:hAnsi="Times New Roman" w:cs="Times New Roman"/>
          <w:sz w:val="28"/>
          <w:szCs w:val="28"/>
          <w:lang w:val="en-IN"/>
        </w:rPr>
        <w:t> introduced web-based solutions with database integration, enabling remote access and real-time updates. Currently, we are in the </w:t>
      </w:r>
      <w:r w:rsidRPr="001B5A69">
        <w:rPr>
          <w:rFonts w:ascii="Times New Roman" w:hAnsi="Times New Roman" w:cs="Times New Roman"/>
          <w:b/>
          <w:bCs/>
          <w:sz w:val="28"/>
          <w:szCs w:val="28"/>
          <w:lang w:val="en-IN"/>
        </w:rPr>
        <w:t>smart library phase</w:t>
      </w:r>
      <w:r w:rsidRPr="001B5A69">
        <w:rPr>
          <w:rFonts w:ascii="Times New Roman" w:hAnsi="Times New Roman" w:cs="Times New Roman"/>
          <w:sz w:val="28"/>
          <w:szCs w:val="28"/>
          <w:lang w:val="en-IN"/>
        </w:rPr>
        <w:t> characterized by cloud computing, mobile accessibility, and artificial intelligence integration.</w:t>
      </w:r>
    </w:p>
    <w:p w14:paraId="1A80B1A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According to a 2023 study by the International Federation of Library Associations, educational institutions that implemented automated library management systems reported:</w:t>
      </w:r>
    </w:p>
    <w:p w14:paraId="562C0B30" w14:textId="77777777" w:rsidR="001B5A69" w:rsidRPr="001B5A69" w:rsidRDefault="001B5A69">
      <w:pPr>
        <w:numPr>
          <w:ilvl w:val="0"/>
          <w:numId w:val="7"/>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68% reduction in administrative workload</w:t>
      </w:r>
    </w:p>
    <w:p w14:paraId="72B62120" w14:textId="77777777" w:rsidR="001B5A69" w:rsidRPr="001B5A69" w:rsidRDefault="001B5A69">
      <w:pPr>
        <w:numPr>
          <w:ilvl w:val="0"/>
          <w:numId w:val="7"/>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45% improvement in resource utilization</w:t>
      </w:r>
    </w:p>
    <w:p w14:paraId="5021D005" w14:textId="77777777" w:rsidR="001B5A69" w:rsidRPr="001B5A69" w:rsidRDefault="001B5A69">
      <w:pPr>
        <w:numPr>
          <w:ilvl w:val="0"/>
          <w:numId w:val="7"/>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52% faster book retrieval times</w:t>
      </w:r>
    </w:p>
    <w:p w14:paraId="3C363259" w14:textId="77777777" w:rsidR="001B5A69" w:rsidRPr="001B5A69" w:rsidRDefault="001B5A69">
      <w:pPr>
        <w:numPr>
          <w:ilvl w:val="0"/>
          <w:numId w:val="7"/>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73% higher user satisfaction rates</w:t>
      </w:r>
    </w:p>
    <w:p w14:paraId="063654B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Traditional manual systems face significant challenges in several key areas:</w:t>
      </w:r>
    </w:p>
    <w:p w14:paraId="6D5C4518" w14:textId="77777777" w:rsidR="001B5A69" w:rsidRPr="001B5A69" w:rsidRDefault="001B5A69">
      <w:pPr>
        <w:numPr>
          <w:ilvl w:val="0"/>
          <w:numId w:val="8"/>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Inventory Management</w:t>
      </w:r>
      <w:r w:rsidRPr="001B5A69">
        <w:rPr>
          <w:rFonts w:ascii="Times New Roman" w:hAnsi="Times New Roman" w:cs="Times New Roman"/>
          <w:sz w:val="28"/>
          <w:szCs w:val="28"/>
          <w:lang w:val="en-IN"/>
        </w:rPr>
        <w:t>: Tracking thousands of physical assets without real-time updates</w:t>
      </w:r>
    </w:p>
    <w:p w14:paraId="07D3A368" w14:textId="77777777" w:rsidR="001B5A69" w:rsidRPr="001B5A69" w:rsidRDefault="001B5A69">
      <w:pPr>
        <w:numPr>
          <w:ilvl w:val="0"/>
          <w:numId w:val="8"/>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Member Services</w:t>
      </w:r>
      <w:r w:rsidRPr="001B5A69">
        <w:rPr>
          <w:rFonts w:ascii="Times New Roman" w:hAnsi="Times New Roman" w:cs="Times New Roman"/>
          <w:sz w:val="28"/>
          <w:szCs w:val="28"/>
          <w:lang w:val="en-IN"/>
        </w:rPr>
        <w:t>: Managing growing user bases with diverse needs and privileges</w:t>
      </w:r>
    </w:p>
    <w:p w14:paraId="5D307FA8" w14:textId="77777777" w:rsidR="001B5A69" w:rsidRPr="001B5A69" w:rsidRDefault="001B5A69">
      <w:pPr>
        <w:numPr>
          <w:ilvl w:val="0"/>
          <w:numId w:val="8"/>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Operational Efficiency</w:t>
      </w:r>
      <w:r w:rsidRPr="001B5A69">
        <w:rPr>
          <w:rFonts w:ascii="Times New Roman" w:hAnsi="Times New Roman" w:cs="Times New Roman"/>
          <w:sz w:val="28"/>
          <w:szCs w:val="28"/>
          <w:lang w:val="en-IN"/>
        </w:rPr>
        <w:t>: Handling daily transactions, renewals, and overdue management</w:t>
      </w:r>
    </w:p>
    <w:p w14:paraId="289E36AF" w14:textId="77777777" w:rsidR="001B5A69" w:rsidRPr="001B5A69" w:rsidRDefault="001B5A69">
      <w:pPr>
        <w:numPr>
          <w:ilvl w:val="0"/>
          <w:numId w:val="8"/>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Reporting and Analytics</w:t>
      </w:r>
      <w:r w:rsidRPr="001B5A69">
        <w:rPr>
          <w:rFonts w:ascii="Times New Roman" w:hAnsi="Times New Roman" w:cs="Times New Roman"/>
          <w:sz w:val="28"/>
          <w:szCs w:val="28"/>
          <w:lang w:val="en-IN"/>
        </w:rPr>
        <w:t>: Generating meaningful insights from circulation data</w:t>
      </w:r>
    </w:p>
    <w:p w14:paraId="58A4AB91" w14:textId="77777777" w:rsidR="001B5A69" w:rsidRPr="001B5A69" w:rsidRDefault="001B5A69">
      <w:pPr>
        <w:numPr>
          <w:ilvl w:val="0"/>
          <w:numId w:val="8"/>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Space Utilization</w:t>
      </w:r>
      <w:r w:rsidRPr="001B5A69">
        <w:rPr>
          <w:rFonts w:ascii="Times New Roman" w:hAnsi="Times New Roman" w:cs="Times New Roman"/>
          <w:sz w:val="28"/>
          <w:szCs w:val="28"/>
          <w:lang w:val="en-IN"/>
        </w:rPr>
        <w:t>: Optimizing physical space through accurate availability tracking</w:t>
      </w:r>
    </w:p>
    <w:p w14:paraId="4056CB4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The global library management software market, valued at USD 2.4 billion in 2023, is projected to reach USD 3.8 billion by 2028, growing at a CAGR of 9.2%. This growth underscores the critical need for efficient digital solutions in modern library operations.</w:t>
      </w:r>
    </w:p>
    <w:p w14:paraId="5E84D29D" w14:textId="77777777" w:rsidR="002A02EA" w:rsidRDefault="002A02EA" w:rsidP="001B5A69">
      <w:pPr>
        <w:jc w:val="both"/>
        <w:rPr>
          <w:rFonts w:ascii="Times New Roman" w:hAnsi="Times New Roman" w:cs="Times New Roman"/>
          <w:b/>
          <w:bCs/>
          <w:sz w:val="28"/>
          <w:szCs w:val="28"/>
          <w:lang w:val="en-IN"/>
        </w:rPr>
      </w:pPr>
    </w:p>
    <w:p w14:paraId="5CC0D7A1" w14:textId="1D22E3AB"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lastRenderedPageBreak/>
        <w:t>1.2 Problem Statement</w:t>
      </w:r>
    </w:p>
    <w:p w14:paraId="6D1D12D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Current library operations in many educational institutions, particularly in developing regions and smaller establishments, predominantly rely on manual record-keeping systems. This dependence on physical ledgers, card catalogs, and spreadsheet-based tracking results in numerous operational challenges that significantly impact efficiency, accuracy, and user satisfaction.</w:t>
      </w:r>
    </w:p>
    <w:p w14:paraId="0F692D75" w14:textId="6346674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Specific problems identified through stakeholder analysis:</w:t>
      </w:r>
    </w:p>
    <w:p w14:paraId="5101A982" w14:textId="77777777" w:rsidR="001B5A69" w:rsidRPr="001B5A69" w:rsidRDefault="001B5A69">
      <w:pPr>
        <w:numPr>
          <w:ilvl w:val="0"/>
          <w:numId w:val="9"/>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Inefficient Book Tracking and Availability Management</w:t>
      </w:r>
    </w:p>
    <w:p w14:paraId="47D0CF6C" w14:textId="77777777" w:rsidR="001B5A69" w:rsidRPr="001B5A69" w:rsidRDefault="001B5A69">
      <w:pPr>
        <w:numPr>
          <w:ilvl w:val="1"/>
          <w:numId w:val="9"/>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Manual updating of book status leads to frequent discrepancies between actual and recorded availability</w:t>
      </w:r>
    </w:p>
    <w:p w14:paraId="30B22AFE" w14:textId="77777777" w:rsidR="001B5A69" w:rsidRPr="001B5A69" w:rsidRDefault="001B5A69">
      <w:pPr>
        <w:numPr>
          <w:ilvl w:val="1"/>
          <w:numId w:val="9"/>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No real-time visibility into book locations and current status</w:t>
      </w:r>
    </w:p>
    <w:p w14:paraId="0048D1BF" w14:textId="77777777" w:rsidR="001B5A69" w:rsidRPr="001B5A69" w:rsidRDefault="001B5A69">
      <w:pPr>
        <w:numPr>
          <w:ilvl w:val="0"/>
          <w:numId w:val="9"/>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Cumbersome Member Registration and Management</w:t>
      </w:r>
    </w:p>
    <w:p w14:paraId="04A32F15" w14:textId="77777777" w:rsidR="001B5A69" w:rsidRPr="001B5A69" w:rsidRDefault="001B5A69">
      <w:pPr>
        <w:numPr>
          <w:ilvl w:val="1"/>
          <w:numId w:val="9"/>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Paper-based application forms requiring physical submission</w:t>
      </w:r>
    </w:p>
    <w:p w14:paraId="0351EFEE" w14:textId="77777777" w:rsidR="001B5A69" w:rsidRPr="001B5A69" w:rsidRDefault="001B5A69">
      <w:pPr>
        <w:numPr>
          <w:ilvl w:val="1"/>
          <w:numId w:val="9"/>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Manual verification processes causing delays in membership activation</w:t>
      </w:r>
    </w:p>
    <w:p w14:paraId="0DD338AE" w14:textId="77777777" w:rsidR="001B5A69" w:rsidRPr="001B5A69" w:rsidRDefault="001B5A69">
      <w:pPr>
        <w:numPr>
          <w:ilvl w:val="0"/>
          <w:numId w:val="9"/>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Time-Consuming Transaction Processing</w:t>
      </w:r>
    </w:p>
    <w:p w14:paraId="7B321FA8" w14:textId="77777777" w:rsidR="001B5A69" w:rsidRPr="001B5A69" w:rsidRDefault="001B5A69">
      <w:pPr>
        <w:numPr>
          <w:ilvl w:val="1"/>
          <w:numId w:val="9"/>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Average borrowing time of 5-7 minutes per transaction in manual systems</w:t>
      </w:r>
    </w:p>
    <w:p w14:paraId="19408569" w14:textId="0F1CA9EF" w:rsidR="001B5A69" w:rsidRPr="002A02EA" w:rsidRDefault="001B5A69" w:rsidP="002A02EA">
      <w:pPr>
        <w:pStyle w:val="ListParagraph"/>
        <w:numPr>
          <w:ilvl w:val="2"/>
          <w:numId w:val="50"/>
        </w:numPr>
        <w:jc w:val="both"/>
        <w:rPr>
          <w:rFonts w:ascii="Times New Roman" w:hAnsi="Times New Roman" w:cs="Times New Roman"/>
          <w:sz w:val="28"/>
          <w:szCs w:val="28"/>
          <w:lang w:val="en-IN"/>
        </w:rPr>
      </w:pPr>
      <w:r w:rsidRPr="002A02EA">
        <w:rPr>
          <w:rFonts w:ascii="Times New Roman" w:hAnsi="Times New Roman" w:cs="Times New Roman"/>
          <w:sz w:val="28"/>
          <w:szCs w:val="28"/>
          <w:lang w:val="en-IN"/>
        </w:rPr>
        <w:t>65% of users reported difficulty in locating available resources</w:t>
      </w:r>
    </w:p>
    <w:p w14:paraId="5B4ADDB1" w14:textId="2EC01D61" w:rsidR="001B5A69" w:rsidRPr="002A02EA" w:rsidRDefault="001B5A69" w:rsidP="002A02EA">
      <w:pPr>
        <w:pStyle w:val="ListParagraph"/>
        <w:numPr>
          <w:ilvl w:val="2"/>
          <w:numId w:val="50"/>
        </w:numPr>
        <w:jc w:val="both"/>
        <w:rPr>
          <w:rFonts w:ascii="Times New Roman" w:hAnsi="Times New Roman" w:cs="Times New Roman"/>
          <w:sz w:val="28"/>
          <w:szCs w:val="28"/>
          <w:lang w:val="en-IN"/>
        </w:rPr>
      </w:pPr>
      <w:r w:rsidRPr="002A02EA">
        <w:rPr>
          <w:rFonts w:ascii="Times New Roman" w:hAnsi="Times New Roman" w:cs="Times New Roman"/>
          <w:sz w:val="28"/>
          <w:szCs w:val="28"/>
          <w:lang w:val="en-IN"/>
        </w:rPr>
        <w:t>42% of transactions involved some form of manual error correction</w:t>
      </w:r>
    </w:p>
    <w:p w14:paraId="6227B341" w14:textId="0A4D1F17" w:rsidR="001B5A69" w:rsidRPr="002A02EA" w:rsidRDefault="001B5A69" w:rsidP="002A02EA">
      <w:pPr>
        <w:pStyle w:val="ListParagraph"/>
        <w:numPr>
          <w:ilvl w:val="2"/>
          <w:numId w:val="50"/>
        </w:numPr>
        <w:jc w:val="both"/>
        <w:rPr>
          <w:rFonts w:ascii="Times New Roman" w:hAnsi="Times New Roman" w:cs="Times New Roman"/>
          <w:sz w:val="28"/>
          <w:szCs w:val="28"/>
          <w:lang w:val="en-IN"/>
        </w:rPr>
      </w:pPr>
      <w:r w:rsidRPr="002A02EA">
        <w:rPr>
          <w:rFonts w:ascii="Times New Roman" w:hAnsi="Times New Roman" w:cs="Times New Roman"/>
          <w:sz w:val="28"/>
          <w:szCs w:val="28"/>
          <w:lang w:val="en-IN"/>
        </w:rPr>
        <w:t>Only 28% of libraries could generate comprehensive usage reports on demand</w:t>
      </w:r>
    </w:p>
    <w:p w14:paraId="474AF672" w14:textId="77777777" w:rsidR="006A13F3" w:rsidRDefault="006A13F3" w:rsidP="001B5A69">
      <w:pPr>
        <w:jc w:val="both"/>
        <w:rPr>
          <w:rFonts w:ascii="Times New Roman" w:hAnsi="Times New Roman" w:cs="Times New Roman"/>
          <w:b/>
          <w:bCs/>
          <w:sz w:val="28"/>
          <w:szCs w:val="28"/>
          <w:lang w:val="en-IN"/>
        </w:rPr>
      </w:pPr>
    </w:p>
    <w:p w14:paraId="40F25368" w14:textId="77777777" w:rsidR="006A13F3" w:rsidRDefault="006A13F3" w:rsidP="001B5A69">
      <w:pPr>
        <w:jc w:val="both"/>
        <w:rPr>
          <w:rFonts w:ascii="Times New Roman" w:hAnsi="Times New Roman" w:cs="Times New Roman"/>
          <w:b/>
          <w:bCs/>
          <w:sz w:val="28"/>
          <w:szCs w:val="28"/>
          <w:lang w:val="en-IN"/>
        </w:rPr>
      </w:pPr>
    </w:p>
    <w:p w14:paraId="00CA9470" w14:textId="77777777" w:rsidR="006A13F3" w:rsidRDefault="006A13F3" w:rsidP="001B5A69">
      <w:pPr>
        <w:jc w:val="both"/>
        <w:rPr>
          <w:rFonts w:ascii="Times New Roman" w:hAnsi="Times New Roman" w:cs="Times New Roman"/>
          <w:b/>
          <w:bCs/>
          <w:sz w:val="28"/>
          <w:szCs w:val="28"/>
          <w:lang w:val="en-IN"/>
        </w:rPr>
      </w:pPr>
    </w:p>
    <w:p w14:paraId="6CCBBC3A" w14:textId="77777777" w:rsidR="006A13F3" w:rsidRDefault="006A13F3" w:rsidP="001B5A69">
      <w:pPr>
        <w:jc w:val="both"/>
        <w:rPr>
          <w:rFonts w:ascii="Times New Roman" w:hAnsi="Times New Roman" w:cs="Times New Roman"/>
          <w:b/>
          <w:bCs/>
          <w:sz w:val="28"/>
          <w:szCs w:val="28"/>
          <w:lang w:val="en-IN"/>
        </w:rPr>
      </w:pPr>
    </w:p>
    <w:p w14:paraId="3FE52783" w14:textId="77777777" w:rsidR="006A13F3" w:rsidRDefault="006A13F3" w:rsidP="001B5A69">
      <w:pPr>
        <w:jc w:val="both"/>
        <w:rPr>
          <w:rFonts w:ascii="Times New Roman" w:hAnsi="Times New Roman" w:cs="Times New Roman"/>
          <w:b/>
          <w:bCs/>
          <w:sz w:val="28"/>
          <w:szCs w:val="28"/>
          <w:lang w:val="en-IN"/>
        </w:rPr>
      </w:pPr>
    </w:p>
    <w:p w14:paraId="36EE9DA5" w14:textId="77777777" w:rsidR="006A13F3" w:rsidRDefault="006A13F3" w:rsidP="001B5A69">
      <w:pPr>
        <w:jc w:val="both"/>
        <w:rPr>
          <w:rFonts w:ascii="Times New Roman" w:hAnsi="Times New Roman" w:cs="Times New Roman"/>
          <w:b/>
          <w:bCs/>
          <w:sz w:val="28"/>
          <w:szCs w:val="28"/>
          <w:lang w:val="en-IN"/>
        </w:rPr>
      </w:pPr>
    </w:p>
    <w:p w14:paraId="7B47066B" w14:textId="77777777" w:rsidR="006A13F3" w:rsidRDefault="006A13F3" w:rsidP="001B5A69">
      <w:pPr>
        <w:jc w:val="both"/>
        <w:rPr>
          <w:rFonts w:ascii="Times New Roman" w:hAnsi="Times New Roman" w:cs="Times New Roman"/>
          <w:b/>
          <w:bCs/>
          <w:sz w:val="28"/>
          <w:szCs w:val="28"/>
          <w:lang w:val="en-IN"/>
        </w:rPr>
      </w:pPr>
    </w:p>
    <w:p w14:paraId="76DBF464" w14:textId="77777777" w:rsidR="006A13F3" w:rsidRDefault="006A13F3" w:rsidP="001B5A69">
      <w:pPr>
        <w:jc w:val="both"/>
        <w:rPr>
          <w:rFonts w:ascii="Times New Roman" w:hAnsi="Times New Roman" w:cs="Times New Roman"/>
          <w:b/>
          <w:bCs/>
          <w:sz w:val="28"/>
          <w:szCs w:val="28"/>
          <w:lang w:val="en-IN"/>
        </w:rPr>
      </w:pPr>
    </w:p>
    <w:p w14:paraId="5A31B9B1" w14:textId="77777777" w:rsidR="006A13F3" w:rsidRDefault="006A13F3" w:rsidP="001B5A69">
      <w:pPr>
        <w:jc w:val="both"/>
        <w:rPr>
          <w:rFonts w:ascii="Times New Roman" w:hAnsi="Times New Roman" w:cs="Times New Roman"/>
          <w:b/>
          <w:bCs/>
          <w:sz w:val="28"/>
          <w:szCs w:val="28"/>
          <w:lang w:val="en-IN"/>
        </w:rPr>
      </w:pPr>
    </w:p>
    <w:p w14:paraId="2814AA4B" w14:textId="3CF11BDD"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lastRenderedPageBreak/>
        <w:t>1.3 Objectives</w:t>
      </w:r>
    </w:p>
    <w:p w14:paraId="3BD5C56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The primary objective of this project is to design, develop, and implement a comprehensive web-based Library Management System that addresses the identified challenges through technological innovation and user-centered design. The specific objectives are categorized as follows:</w:t>
      </w:r>
    </w:p>
    <w:p w14:paraId="1301F4A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1.3.1 Core System Development Objectives</w:t>
      </w:r>
    </w:p>
    <w:p w14:paraId="4D1473E7" w14:textId="77777777" w:rsidR="001B5A69" w:rsidRPr="001B5A69" w:rsidRDefault="001B5A69">
      <w:pPr>
        <w:numPr>
          <w:ilvl w:val="0"/>
          <w:numId w:val="11"/>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To architect a robust three-tier web application using modern technologies (PHP, MySQL, JavaScript)</w:t>
      </w:r>
    </w:p>
    <w:p w14:paraId="24AF43B4" w14:textId="77777777" w:rsidR="001B5A69" w:rsidRPr="001B5A69" w:rsidRDefault="001B5A69">
      <w:pPr>
        <w:numPr>
          <w:ilvl w:val="0"/>
          <w:numId w:val="11"/>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To implement a responsive user interface that ensures accessibility across various devices and platforms</w:t>
      </w:r>
    </w:p>
    <w:p w14:paraId="2233B2D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1.3.2 Automation and Efficiency Objectives</w:t>
      </w:r>
    </w:p>
    <w:p w14:paraId="3460FF4E" w14:textId="77777777" w:rsidR="001B5A69" w:rsidRPr="001B5A69" w:rsidRDefault="001B5A69">
      <w:pPr>
        <w:numPr>
          <w:ilvl w:val="0"/>
          <w:numId w:val="12"/>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To automate the entire book lifecycle management from acquisition to retirement</w:t>
      </w:r>
    </w:p>
    <w:p w14:paraId="082F3053" w14:textId="77777777" w:rsidR="001B5A69" w:rsidRPr="001B5A69" w:rsidRDefault="001B5A69">
      <w:pPr>
        <w:numPr>
          <w:ilvl w:val="0"/>
          <w:numId w:val="12"/>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To streamline member registration through digital forms with automated validation</w:t>
      </w:r>
    </w:p>
    <w:p w14:paraId="155DA397" w14:textId="77777777" w:rsidR="001B5A69" w:rsidRPr="001B5A69" w:rsidRDefault="001B5A69">
      <w:pPr>
        <w:numPr>
          <w:ilvl w:val="0"/>
          <w:numId w:val="12"/>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To implement one-click borrowing and returning processes reducing transaction time by 70%</w:t>
      </w:r>
    </w:p>
    <w:p w14:paraId="3D006DF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1.3.3 Member Management Objectives</w:t>
      </w:r>
    </w:p>
    <w:p w14:paraId="5488A0EF" w14:textId="77777777" w:rsidR="001B5A69" w:rsidRPr="001B5A69" w:rsidRDefault="001B5A69">
      <w:pPr>
        <w:numPr>
          <w:ilvl w:val="0"/>
          <w:numId w:val="13"/>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To establish a unique member identification system with hierarchical privilege levels</w:t>
      </w:r>
    </w:p>
    <w:p w14:paraId="1892CDBD" w14:textId="77777777" w:rsidR="001B5A69" w:rsidRPr="001B5A69" w:rsidRDefault="001B5A69">
      <w:pPr>
        <w:numPr>
          <w:ilvl w:val="0"/>
          <w:numId w:val="13"/>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To implement comprehensive member profile management with historical activity tracking</w:t>
      </w:r>
    </w:p>
    <w:p w14:paraId="52EB8820" w14:textId="77777777" w:rsidR="001B5A69" w:rsidRPr="001B5A69" w:rsidRDefault="001B5A69">
      <w:pPr>
        <w:numPr>
          <w:ilvl w:val="0"/>
          <w:numId w:val="13"/>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To develop automated membership renewal and status update mechanisms</w:t>
      </w:r>
    </w:p>
    <w:p w14:paraId="4DA6BD4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Expected Outcomes and Success Metrics:</w:t>
      </w:r>
    </w:p>
    <w:p w14:paraId="10B8D42B" w14:textId="77777777" w:rsidR="001B5A69" w:rsidRPr="001B5A69" w:rsidRDefault="001B5A69">
      <w:pPr>
        <w:numPr>
          <w:ilvl w:val="0"/>
          <w:numId w:val="15"/>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Reduction in book borrowing time from 5 to 1.5 minutes</w:t>
      </w:r>
    </w:p>
    <w:p w14:paraId="1DB03B02" w14:textId="77777777" w:rsidR="001B5A69" w:rsidRPr="001B5A69" w:rsidRDefault="001B5A69">
      <w:pPr>
        <w:numPr>
          <w:ilvl w:val="0"/>
          <w:numId w:val="15"/>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Elimination of manual errors in transaction processing</w:t>
      </w:r>
    </w:p>
    <w:p w14:paraId="51252F6E" w14:textId="6A4C6B37" w:rsidR="002A02EA" w:rsidRPr="002A02EA" w:rsidRDefault="001B5A69" w:rsidP="001B5A69">
      <w:pPr>
        <w:numPr>
          <w:ilvl w:val="0"/>
          <w:numId w:val="15"/>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80% reduction in time spent on report generatio</w:t>
      </w:r>
      <w:r w:rsidR="002A02EA">
        <w:rPr>
          <w:rFonts w:ascii="Times New Roman" w:hAnsi="Times New Roman" w:cs="Times New Roman"/>
          <w:sz w:val="28"/>
          <w:szCs w:val="28"/>
          <w:lang w:val="en-IN"/>
        </w:rPr>
        <w:t>n.</w:t>
      </w:r>
    </w:p>
    <w:p w14:paraId="374367DD" w14:textId="28643E41"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2.2 Analysis of Current Solutions</w:t>
      </w:r>
    </w:p>
    <w:p w14:paraId="2FF46AB1" w14:textId="77777777" w:rsidR="001B5A69" w:rsidRPr="00A6302D" w:rsidRDefault="001B5A69" w:rsidP="001B5A69">
      <w:pPr>
        <w:jc w:val="both"/>
        <w:rPr>
          <w:rFonts w:ascii="Times New Roman" w:hAnsi="Times New Roman" w:cs="Times New Roman"/>
          <w:b/>
          <w:bCs/>
          <w:sz w:val="28"/>
          <w:szCs w:val="28"/>
          <w:lang w:val="en-IN"/>
        </w:rPr>
      </w:pPr>
      <w:r w:rsidRPr="00A6302D">
        <w:rPr>
          <w:rFonts w:ascii="Times New Roman" w:hAnsi="Times New Roman" w:cs="Times New Roman"/>
          <w:b/>
          <w:bCs/>
          <w:sz w:val="28"/>
          <w:szCs w:val="28"/>
          <w:lang w:val="en-IN"/>
        </w:rPr>
        <w:t>Enterprise-Level Systems:</w:t>
      </w:r>
    </w:p>
    <w:p w14:paraId="4EADE73C" w14:textId="2766C8BE" w:rsidR="001B5A69" w:rsidRPr="00A6302D" w:rsidRDefault="001B5A69">
      <w:pPr>
        <w:numPr>
          <w:ilvl w:val="0"/>
          <w:numId w:val="16"/>
        </w:numPr>
        <w:jc w:val="both"/>
        <w:rPr>
          <w:rFonts w:ascii="Times New Roman" w:hAnsi="Times New Roman" w:cs="Times New Roman"/>
          <w:sz w:val="28"/>
          <w:szCs w:val="28"/>
          <w:lang w:val="en-IN"/>
        </w:rPr>
      </w:pPr>
      <w:r w:rsidRPr="00A6302D">
        <w:rPr>
          <w:rFonts w:ascii="Times New Roman" w:hAnsi="Times New Roman" w:cs="Times New Roman"/>
          <w:sz w:val="28"/>
          <w:szCs w:val="28"/>
          <w:lang w:val="en-IN"/>
        </w:rPr>
        <w:t>Koha</w:t>
      </w:r>
    </w:p>
    <w:p w14:paraId="008CC7F6" w14:textId="035B23D6" w:rsidR="001B5A69" w:rsidRPr="00A6302D" w:rsidRDefault="001B5A69">
      <w:pPr>
        <w:numPr>
          <w:ilvl w:val="0"/>
          <w:numId w:val="16"/>
        </w:numPr>
        <w:jc w:val="both"/>
        <w:rPr>
          <w:rFonts w:ascii="Times New Roman" w:hAnsi="Times New Roman" w:cs="Times New Roman"/>
          <w:sz w:val="28"/>
          <w:szCs w:val="28"/>
          <w:lang w:val="en-IN"/>
        </w:rPr>
      </w:pPr>
      <w:r w:rsidRPr="00A6302D">
        <w:rPr>
          <w:rFonts w:ascii="Times New Roman" w:hAnsi="Times New Roman" w:cs="Times New Roman"/>
          <w:sz w:val="28"/>
          <w:szCs w:val="28"/>
          <w:lang w:val="en-IN"/>
        </w:rPr>
        <w:t>Evergreen</w:t>
      </w:r>
    </w:p>
    <w:p w14:paraId="33DFCFB5" w14:textId="2D2FEA88" w:rsidR="001B5A69" w:rsidRPr="00A6302D" w:rsidRDefault="001B5A69">
      <w:pPr>
        <w:numPr>
          <w:ilvl w:val="0"/>
          <w:numId w:val="16"/>
        </w:numPr>
        <w:jc w:val="both"/>
        <w:rPr>
          <w:rFonts w:ascii="Times New Roman" w:hAnsi="Times New Roman" w:cs="Times New Roman"/>
          <w:sz w:val="28"/>
          <w:szCs w:val="28"/>
          <w:lang w:val="en-IN"/>
        </w:rPr>
      </w:pPr>
      <w:r w:rsidRPr="00A6302D">
        <w:rPr>
          <w:rFonts w:ascii="Times New Roman" w:hAnsi="Times New Roman" w:cs="Times New Roman"/>
          <w:sz w:val="28"/>
          <w:szCs w:val="28"/>
          <w:lang w:val="en-IN"/>
        </w:rPr>
        <w:t>Alma</w:t>
      </w:r>
    </w:p>
    <w:p w14:paraId="2C30141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lastRenderedPageBreak/>
        <w:t>Mid-Market Solutions:</w:t>
      </w:r>
    </w:p>
    <w:p w14:paraId="4B7FAAAE" w14:textId="77777777" w:rsidR="001B5A69" w:rsidRPr="001B5A69" w:rsidRDefault="001B5A69">
      <w:pPr>
        <w:numPr>
          <w:ilvl w:val="0"/>
          <w:numId w:val="17"/>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LibraryWorld</w:t>
      </w:r>
      <w:r w:rsidRPr="001B5A69">
        <w:rPr>
          <w:rFonts w:ascii="Times New Roman" w:hAnsi="Times New Roman" w:cs="Times New Roman"/>
          <w:sz w:val="28"/>
          <w:szCs w:val="28"/>
          <w:lang w:val="en-IN"/>
        </w:rPr>
        <w:t>: Web-based solution offering essential features with simpler implementation but limited customization.</w:t>
      </w:r>
    </w:p>
    <w:p w14:paraId="7BC3C21E" w14:textId="77777777" w:rsidR="001B5A69" w:rsidRPr="001B5A69" w:rsidRDefault="001B5A69">
      <w:pPr>
        <w:numPr>
          <w:ilvl w:val="0"/>
          <w:numId w:val="17"/>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Libib</w:t>
      </w:r>
      <w:r w:rsidRPr="001B5A69">
        <w:rPr>
          <w:rFonts w:ascii="Times New Roman" w:hAnsi="Times New Roman" w:cs="Times New Roman"/>
          <w:sz w:val="28"/>
          <w:szCs w:val="28"/>
          <w:lang w:val="en-IN"/>
        </w:rPr>
        <w:t>: Modern interface focusing on user experience but lacking advanced administrative features.</w:t>
      </w:r>
    </w:p>
    <w:p w14:paraId="1FFAE67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Open-Source Alternatives:</w:t>
      </w:r>
    </w:p>
    <w:p w14:paraId="77676C77" w14:textId="77777777" w:rsidR="001B5A69" w:rsidRPr="001B5A69" w:rsidRDefault="001B5A69">
      <w:pPr>
        <w:numPr>
          <w:ilvl w:val="0"/>
          <w:numId w:val="18"/>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PMB</w:t>
      </w:r>
      <w:r w:rsidRPr="001B5A69">
        <w:rPr>
          <w:rFonts w:ascii="Times New Roman" w:hAnsi="Times New Roman" w:cs="Times New Roman"/>
          <w:sz w:val="28"/>
          <w:szCs w:val="28"/>
          <w:lang w:val="en-IN"/>
        </w:rPr>
        <w:t>: PHP-based integrated library system with multilingual support.</w:t>
      </w:r>
    </w:p>
    <w:p w14:paraId="55B91541" w14:textId="77777777" w:rsidR="001B5A69" w:rsidRPr="001B5A69" w:rsidRDefault="001B5A69">
      <w:pPr>
        <w:numPr>
          <w:ilvl w:val="0"/>
          <w:numId w:val="18"/>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NewGenLib</w:t>
      </w:r>
      <w:r w:rsidRPr="001B5A69">
        <w:rPr>
          <w:rFonts w:ascii="Times New Roman" w:hAnsi="Times New Roman" w:cs="Times New Roman"/>
          <w:sz w:val="28"/>
          <w:szCs w:val="28"/>
          <w:lang w:val="en-IN"/>
        </w:rPr>
        <w:t>: Java-based solution popular in Indian libraries.</w:t>
      </w:r>
    </w:p>
    <w:p w14:paraId="38713A8D"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2.3 Technology Stack Analysis</w:t>
      </w:r>
    </w:p>
    <w:p w14:paraId="6AE0083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Backend Technologies:</w:t>
      </w:r>
    </w:p>
    <w:p w14:paraId="2FA718E4" w14:textId="5BABE5F0" w:rsidR="001B5A69" w:rsidRPr="001B5A69" w:rsidRDefault="001B5A69">
      <w:pPr>
        <w:numPr>
          <w:ilvl w:val="0"/>
          <w:numId w:val="19"/>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PHP</w:t>
      </w:r>
      <w:r w:rsidRPr="001B5A69">
        <w:rPr>
          <w:rFonts w:ascii="Times New Roman" w:hAnsi="Times New Roman" w:cs="Times New Roman"/>
          <w:sz w:val="28"/>
          <w:szCs w:val="28"/>
          <w:lang w:val="en-IN"/>
        </w:rPr>
        <w:t xml:space="preserve">: Chosen for its extensive library support, cross-platform compatibility, and robust web development capabilities. </w:t>
      </w:r>
    </w:p>
    <w:p w14:paraId="3872BB9E" w14:textId="6CA102D9" w:rsidR="001B5A69" w:rsidRPr="001B5A69" w:rsidRDefault="001B5A69">
      <w:pPr>
        <w:numPr>
          <w:ilvl w:val="0"/>
          <w:numId w:val="19"/>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MySQL</w:t>
      </w:r>
      <w:r w:rsidRPr="001B5A69">
        <w:rPr>
          <w:rFonts w:ascii="Times New Roman" w:hAnsi="Times New Roman" w:cs="Times New Roman"/>
          <w:sz w:val="28"/>
          <w:szCs w:val="28"/>
          <w:lang w:val="en-IN"/>
        </w:rPr>
        <w:t xml:space="preserve">: Selected for its reliability, ACID compliance, and excellent integration with PHP. </w:t>
      </w:r>
    </w:p>
    <w:p w14:paraId="24947F9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Frontend Technologies:</w:t>
      </w:r>
    </w:p>
    <w:p w14:paraId="6FF023AA" w14:textId="77777777" w:rsidR="001B5A69" w:rsidRPr="001B5A69" w:rsidRDefault="001B5A69">
      <w:pPr>
        <w:numPr>
          <w:ilvl w:val="0"/>
          <w:numId w:val="20"/>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HTML5</w:t>
      </w:r>
      <w:r w:rsidRPr="001B5A69">
        <w:rPr>
          <w:rFonts w:ascii="Times New Roman" w:hAnsi="Times New Roman" w:cs="Times New Roman"/>
          <w:sz w:val="28"/>
          <w:szCs w:val="28"/>
          <w:lang w:val="en-IN"/>
        </w:rPr>
        <w:t>: Semantic elements and improved form validation capabilities.</w:t>
      </w:r>
    </w:p>
    <w:p w14:paraId="6A952019" w14:textId="77777777" w:rsidR="001B5A69" w:rsidRPr="001B5A69" w:rsidRDefault="001B5A69">
      <w:pPr>
        <w:numPr>
          <w:ilvl w:val="0"/>
          <w:numId w:val="20"/>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CSS3</w:t>
      </w:r>
      <w:r w:rsidRPr="001B5A69">
        <w:rPr>
          <w:rFonts w:ascii="Times New Roman" w:hAnsi="Times New Roman" w:cs="Times New Roman"/>
          <w:sz w:val="28"/>
          <w:szCs w:val="28"/>
          <w:lang w:val="en-IN"/>
        </w:rPr>
        <w:t>: Flexbox and Grid layouts for responsive design, with CSS variables for maintainable theming.</w:t>
      </w:r>
    </w:p>
    <w:p w14:paraId="75FD5C49" w14:textId="77777777" w:rsidR="001B5A69" w:rsidRPr="001B5A69" w:rsidRDefault="001B5A69">
      <w:pPr>
        <w:numPr>
          <w:ilvl w:val="0"/>
          <w:numId w:val="20"/>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Vanilla JavaScript</w:t>
      </w:r>
      <w:r w:rsidRPr="001B5A69">
        <w:rPr>
          <w:rFonts w:ascii="Times New Roman" w:hAnsi="Times New Roman" w:cs="Times New Roman"/>
          <w:sz w:val="28"/>
          <w:szCs w:val="28"/>
          <w:lang w:val="en-IN"/>
        </w:rPr>
        <w:t>: Preferred over frameworks to minimize dependencies and ensure long-term maintainability.</w:t>
      </w:r>
    </w:p>
    <w:p w14:paraId="3325F240" w14:textId="7FC5FEAD"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3.1 Existing System Analysis</w:t>
      </w:r>
    </w:p>
    <w:p w14:paraId="51CB5F3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Manual Processes and Their Limitations:</w:t>
      </w:r>
    </w:p>
    <w:p w14:paraId="02106BEB" w14:textId="77777777" w:rsidR="001B5A69" w:rsidRPr="001B5A69" w:rsidRDefault="001B5A69" w:rsidP="002A02EA">
      <w:pPr>
        <w:ind w:left="720"/>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Card-Based Catalog System</w:t>
      </w:r>
    </w:p>
    <w:p w14:paraId="4B08CCEB" w14:textId="77777777" w:rsidR="001B5A69" w:rsidRPr="001B5A69" w:rsidRDefault="001B5A69">
      <w:pPr>
        <w:numPr>
          <w:ilvl w:val="1"/>
          <w:numId w:val="22"/>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Physical cards require manual sorting and filing</w:t>
      </w:r>
    </w:p>
    <w:p w14:paraId="2BAA3635" w14:textId="77777777" w:rsidR="001B5A69" w:rsidRPr="001B5A69" w:rsidRDefault="001B5A69">
      <w:pPr>
        <w:numPr>
          <w:ilvl w:val="1"/>
          <w:numId w:val="22"/>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Single-point access limits simultaneous users</w:t>
      </w:r>
    </w:p>
    <w:p w14:paraId="3BEE49C6" w14:textId="77777777" w:rsidR="001B5A69" w:rsidRPr="001B5A69" w:rsidRDefault="001B5A69">
      <w:pPr>
        <w:numPr>
          <w:ilvl w:val="1"/>
          <w:numId w:val="22"/>
        </w:num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Vulnerable to physical damage and misplacement</w:t>
      </w:r>
    </w:p>
    <w:p w14:paraId="339284E5"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3.2 Proposed System Analysis</w:t>
      </w:r>
    </w:p>
    <w:p w14:paraId="16565723" w14:textId="283336EF" w:rsidR="001B5A69" w:rsidRDefault="001B5A69" w:rsidP="006A13F3">
      <w:pPr>
        <w:jc w:val="both"/>
        <w:rPr>
          <w:rFonts w:ascii="Times New Roman" w:hAnsi="Times New Roman" w:cs="Times New Roman"/>
          <w:sz w:val="28"/>
          <w:szCs w:val="28"/>
          <w:lang w:val="en-IN"/>
        </w:rPr>
      </w:pPr>
      <w:proofErr w:type="spellStart"/>
      <w:r w:rsidRPr="001B5A69">
        <w:rPr>
          <w:rFonts w:ascii="Times New Roman" w:hAnsi="Times New Roman" w:cs="Times New Roman"/>
          <w:b/>
          <w:bCs/>
          <w:sz w:val="28"/>
          <w:szCs w:val="28"/>
          <w:lang w:val="en-IN"/>
        </w:rPr>
        <w:lastRenderedPageBreak/>
        <w:t>ArchitecturalOverview</w:t>
      </w:r>
      <w:proofErr w:type="spellEnd"/>
      <w:r w:rsidRPr="001B5A69">
        <w:rPr>
          <w:rFonts w:ascii="Times New Roman" w:hAnsi="Times New Roman" w:cs="Times New Roman"/>
          <w:b/>
          <w:bCs/>
          <w:sz w:val="28"/>
          <w:szCs w:val="28"/>
          <w:lang w:val="en-IN"/>
        </w:rPr>
        <w:t>:</w:t>
      </w:r>
      <w:r w:rsidRPr="001B5A69">
        <w:rPr>
          <w:rFonts w:ascii="Times New Roman" w:hAnsi="Times New Roman" w:cs="Times New Roman"/>
          <w:sz w:val="28"/>
          <w:szCs w:val="28"/>
          <w:lang w:val="en-IN"/>
        </w:rPr>
        <w:br/>
        <w:t>The proposed system implements a three-tier architecture separating presentation, business logic, and data management concerns. This modular approach ensures maintainability and scalability.</w:t>
      </w:r>
    </w:p>
    <w:p w14:paraId="0BA33DE9" w14:textId="77777777" w:rsidR="00422ACC" w:rsidRDefault="00422ACC" w:rsidP="001B5A69">
      <w:pPr>
        <w:jc w:val="both"/>
        <w:rPr>
          <w:rFonts w:ascii="Times New Roman" w:hAnsi="Times New Roman" w:cs="Times New Roman"/>
          <w:sz w:val="28"/>
          <w:szCs w:val="28"/>
          <w:lang w:val="en-IN"/>
        </w:rPr>
      </w:pPr>
    </w:p>
    <w:p w14:paraId="6597851C" w14:textId="79429D8E"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4. SYSTEM DESIGN</w:t>
      </w:r>
    </w:p>
    <w:p w14:paraId="00DA7631"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4.1 System Architecture</w:t>
      </w:r>
    </w:p>
    <w:p w14:paraId="57F4E24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Three-Tier Architecture Implementation:</w:t>
      </w:r>
    </w:p>
    <w:p w14:paraId="689AC67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Presentation Layer (Frontend):</w:t>
      </w:r>
    </w:p>
    <w:p w14:paraId="14BDB44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text</w:t>
      </w:r>
    </w:p>
    <w:p w14:paraId="6D295E9D" w14:textId="6EEF1AAB" w:rsidR="001B5A69" w:rsidRPr="001B5A69" w:rsidRDefault="001B5A69" w:rsidP="001B5A69">
      <w:pPr>
        <w:jc w:val="both"/>
        <w:rPr>
          <w:rFonts w:ascii="Times New Roman" w:hAnsi="Times New Roman" w:cs="Times New Roman"/>
          <w:sz w:val="28"/>
          <w:szCs w:val="28"/>
          <w:lang w:val="en-IN"/>
        </w:rPr>
      </w:pPr>
      <w:proofErr w:type="gramStart"/>
      <w:r w:rsidRPr="001B5A69">
        <w:rPr>
          <w:rFonts w:ascii="Times New Roman" w:hAnsi="Times New Roman" w:cs="Times New Roman"/>
          <w:sz w:val="28"/>
          <w:szCs w:val="28"/>
          <w:lang w:val="en-IN"/>
        </w:rPr>
        <w:t>Components:-</w:t>
      </w:r>
      <w:proofErr w:type="gramEnd"/>
      <w:r w:rsidRPr="001B5A69">
        <w:rPr>
          <w:rFonts w:ascii="Times New Roman" w:hAnsi="Times New Roman" w:cs="Times New Roman"/>
          <w:sz w:val="28"/>
          <w:szCs w:val="28"/>
          <w:lang w:val="en-IN"/>
        </w:rPr>
        <w:t xml:space="preserve"> Responsive HTML5 Templates</w:t>
      </w:r>
    </w:p>
    <w:p w14:paraId="671FB075" w14:textId="65DEFCBE"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-CSS3 with Flexbox/Grid Layouts</w:t>
      </w:r>
    </w:p>
    <w:p w14:paraId="45C1696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Vanilla JavaScript ES6+</w:t>
      </w:r>
    </w:p>
    <w:p w14:paraId="31A115C6" w14:textId="5E3EB006"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Fetch API for Server Communication</w:t>
      </w:r>
    </w:p>
    <w:p w14:paraId="0BCD0E3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Key Features:</w:t>
      </w:r>
    </w:p>
    <w:p w14:paraId="54A64FA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Mobile-First Responsive Design</w:t>
      </w:r>
    </w:p>
    <w:p w14:paraId="0B4AC26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Accessibility (WCAG 2.1 Compliance)</w:t>
      </w:r>
    </w:p>
    <w:p w14:paraId="4E1122F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Cross-Browser Compatibility</w:t>
      </w:r>
    </w:p>
    <w:p w14:paraId="701EAED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Application Layer (Backend):</w:t>
      </w:r>
    </w:p>
    <w:p w14:paraId="6425AEC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text</w:t>
      </w:r>
    </w:p>
    <w:p w14:paraId="14AF690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PHP Module Structure:</w:t>
      </w:r>
    </w:p>
    <w:p w14:paraId="285C1B3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Authentication Controller</w:t>
      </w:r>
    </w:p>
    <w:p w14:paraId="708DBEC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Book Management API</w:t>
      </w:r>
    </w:p>
    <w:p w14:paraId="5576B61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Report Generator</w:t>
      </w:r>
    </w:p>
    <w:p w14:paraId="09FD571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API Endpoints:</w:t>
      </w:r>
    </w:p>
    <w:p w14:paraId="5702120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GET /api/books (Search and Retrieval)</w:t>
      </w:r>
    </w:p>
    <w:p w14:paraId="057A4AC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POST /api/books (Add New Book)</w:t>
      </w:r>
    </w:p>
    <w:p w14:paraId="3F93323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lastRenderedPageBreak/>
        <w:t>- PUT /api/books/{id} (Update Book)</w:t>
      </w:r>
    </w:p>
    <w:p w14:paraId="0CF97EB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POST /api/members (Register Member)</w:t>
      </w:r>
    </w:p>
    <w:p w14:paraId="5A7EB7B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POST /api/transactions/borrow</w:t>
      </w:r>
    </w:p>
    <w:p w14:paraId="4A5B297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POST /api/transactions/return</w:t>
      </w:r>
    </w:p>
    <w:p w14:paraId="2652C4B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GET /api/reports/daily-activity</w:t>
      </w:r>
    </w:p>
    <w:p w14:paraId="5050D44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Data Layer (Database):</w:t>
      </w:r>
    </w:p>
    <w:p w14:paraId="47EC8C0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text</w:t>
      </w:r>
    </w:p>
    <w:p w14:paraId="58C5838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MySQL Database Schema:</w:t>
      </w:r>
    </w:p>
    <w:p w14:paraId="2C546DD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books (Primary Data Store)</w:t>
      </w:r>
    </w:p>
    <w:p w14:paraId="20ADA68A" w14:textId="127984A2"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members (User Management)</w:t>
      </w:r>
    </w:p>
    <w:p w14:paraId="20EBC13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Performance Optimizations:</w:t>
      </w:r>
    </w:p>
    <w:p w14:paraId="0F5FD6D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Indexed Search Fields</w:t>
      </w:r>
    </w:p>
    <w:p w14:paraId="6AC2902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Query Caching Strategy</w:t>
      </w:r>
    </w:p>
    <w:p w14:paraId="05977570" w14:textId="4BDD5948"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Connection Pooling</w:t>
      </w:r>
    </w:p>
    <w:p w14:paraId="1E80F36D"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4.2 Database Design</w:t>
      </w:r>
    </w:p>
    <w:p w14:paraId="540756B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Entity-Relationship Diagram:</w:t>
      </w:r>
    </w:p>
    <w:p w14:paraId="38978F1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text</w:t>
      </w:r>
    </w:p>
    <w:p w14:paraId="29584310" w14:textId="4570B34C"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Books (1) —— (M) </w:t>
      </w:r>
      <w:proofErr w:type="spellStart"/>
      <w:r w:rsidRPr="001B5A69">
        <w:rPr>
          <w:rFonts w:ascii="Times New Roman" w:hAnsi="Times New Roman" w:cs="Times New Roman"/>
          <w:sz w:val="28"/>
          <w:szCs w:val="28"/>
          <w:lang w:val="en-IN"/>
        </w:rPr>
        <w:t>Borrow_Records</w:t>
      </w:r>
      <w:proofErr w:type="spellEnd"/>
      <w:r w:rsidRPr="001B5A69">
        <w:rPr>
          <w:rFonts w:ascii="Times New Roman" w:hAnsi="Times New Roman" w:cs="Times New Roman"/>
          <w:sz w:val="28"/>
          <w:szCs w:val="28"/>
          <w:lang w:val="en-IN"/>
        </w:rPr>
        <w:t xml:space="preserve"> (M) —— (1) Members</w:t>
      </w:r>
    </w:p>
    <w:p w14:paraId="3A11860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4D4F330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72664D4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(M)</w:t>
      </w:r>
    </w:p>
    <w:p w14:paraId="59AF17D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2D32BA4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Book_Categories (M) —— (1) Categories</w:t>
      </w:r>
    </w:p>
    <w:p w14:paraId="0E20CC2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Detailed Schema Design:</w:t>
      </w:r>
    </w:p>
    <w:p w14:paraId="1B43A00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Books Table:</w:t>
      </w:r>
    </w:p>
    <w:p w14:paraId="0C5FBD9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lastRenderedPageBreak/>
        <w:t>sql</w:t>
      </w:r>
    </w:p>
    <w:p w14:paraId="4FF8D31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CREATE TABLE books (</w:t>
      </w:r>
    </w:p>
    <w:p w14:paraId="17C6407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id INT AUTO_INCREMENT PRIMARY KEY,</w:t>
      </w:r>
    </w:p>
    <w:p w14:paraId="2BA4EB4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title VARCHAR(255) NOT NULL,</w:t>
      </w:r>
    </w:p>
    <w:p w14:paraId="70E2E3E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author VARCHAR(255) NOT NULL,</w:t>
      </w:r>
    </w:p>
    <w:p w14:paraId="4B4DD7F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isbn VARCHAR(20) UNIQUE,</w:t>
      </w:r>
    </w:p>
    <w:p w14:paraId="0463818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book_id VARCHAR(50) UNIQUE NOT NULL,</w:t>
      </w:r>
    </w:p>
    <w:p w14:paraId="786D5E4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category_id INT,</w:t>
      </w:r>
    </w:p>
    <w:p w14:paraId="16C7A1A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publisher VARCHAR(255),</w:t>
      </w:r>
    </w:p>
    <w:p w14:paraId="0390D93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publication_year YEAR,</w:t>
      </w:r>
    </w:p>
    <w:p w14:paraId="66E8BA4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total_copies INT DEFAULT 1,</w:t>
      </w:r>
    </w:p>
    <w:p w14:paraId="093F770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available_copies INT DEFAULT 1,</w:t>
      </w:r>
    </w:p>
    <w:p w14:paraId="62C6590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location VARCHAR(100),</w:t>
      </w:r>
    </w:p>
    <w:p w14:paraId="6E533E2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description TEXT,</w:t>
      </w:r>
    </w:p>
    <w:p w14:paraId="0A85719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created_at TIMESTAMP DEFAULT CURRENT_TIMESTAMP,</w:t>
      </w:r>
    </w:p>
    <w:p w14:paraId="3C63392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updated_at TIMESTAMP DEFAULT CURRENT_TIMESTAMP ON UPDATE CURRENT_TIMESTAMP,</w:t>
      </w:r>
    </w:p>
    <w:p w14:paraId="459510D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FOREIGN KEY (category_id) REFERENCES categories(id)</w:t>
      </w:r>
    </w:p>
    <w:p w14:paraId="02B5043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w:t>
      </w:r>
    </w:p>
    <w:p w14:paraId="756F9D9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Members Table:</w:t>
      </w:r>
    </w:p>
    <w:p w14:paraId="55FD0A5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sql</w:t>
      </w:r>
    </w:p>
    <w:p w14:paraId="67817DD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CREATE TABLE members (</w:t>
      </w:r>
    </w:p>
    <w:p w14:paraId="6DC5BF0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id INT AUTO_INCREMENT PRIMARY KEY,</w:t>
      </w:r>
    </w:p>
    <w:p w14:paraId="563F520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member_id VARCHAR(50) UNIQUE NOT NULL,</w:t>
      </w:r>
    </w:p>
    <w:p w14:paraId="563ABD9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name VARCHAR(255) NOT NULL,</w:t>
      </w:r>
    </w:p>
    <w:p w14:paraId="26875A8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email VARCHAR(255) UNIQUE,</w:t>
      </w:r>
    </w:p>
    <w:p w14:paraId="31A8309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lastRenderedPageBreak/>
        <w:t xml:space="preserve">    phone VARCHAR(20),</w:t>
      </w:r>
    </w:p>
    <w:p w14:paraId="1C5C613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address TEXT,</w:t>
      </w:r>
    </w:p>
    <w:p w14:paraId="1F09CDA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membership_type ENUM('student', 'faculty', 'staff', 'external'),</w:t>
      </w:r>
    </w:p>
    <w:p w14:paraId="5623374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membership_status ENUM('active', 'inactive', 'suspended'),</w:t>
      </w:r>
    </w:p>
    <w:p w14:paraId="200BFD0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registration_date DATE,</w:t>
      </w:r>
    </w:p>
    <w:p w14:paraId="06F5C5E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expiration_date DATE,</w:t>
      </w:r>
    </w:p>
    <w:p w14:paraId="1DB65E7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max_borrow_limit INT DEFAULT 5,</w:t>
      </w:r>
    </w:p>
    <w:p w14:paraId="2B9FDA1D" w14:textId="402B82C8"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roofErr w:type="spellStart"/>
      <w:r w:rsidRPr="001B5A69">
        <w:rPr>
          <w:rFonts w:ascii="Times New Roman" w:hAnsi="Times New Roman" w:cs="Times New Roman"/>
          <w:sz w:val="28"/>
          <w:szCs w:val="28"/>
          <w:lang w:val="en-IN"/>
        </w:rPr>
        <w:t>created_at</w:t>
      </w:r>
      <w:proofErr w:type="spellEnd"/>
      <w:r w:rsidRPr="001B5A69">
        <w:rPr>
          <w:rFonts w:ascii="Times New Roman" w:hAnsi="Times New Roman" w:cs="Times New Roman"/>
          <w:sz w:val="28"/>
          <w:szCs w:val="28"/>
          <w:lang w:val="en-IN"/>
        </w:rPr>
        <w:t xml:space="preserve"> TIMESTAMP DEFAULT CURRENT_TIMESTAMP);</w:t>
      </w:r>
    </w:p>
    <w:p w14:paraId="2E7F5F6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Borrow_Records Table:</w:t>
      </w:r>
    </w:p>
    <w:p w14:paraId="677CD11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sql</w:t>
      </w:r>
    </w:p>
    <w:p w14:paraId="3A6DEF7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CREATE TABLE borrow_records (</w:t>
      </w:r>
    </w:p>
    <w:p w14:paraId="2688841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id INT AUTO_INCREMENT PRIMARY KEY,</w:t>
      </w:r>
    </w:p>
    <w:p w14:paraId="5E405AB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book_id INT NOT NULL,</w:t>
      </w:r>
    </w:p>
    <w:p w14:paraId="65E5220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member_id VARCHAR(50) NOT NULL,</w:t>
      </w:r>
    </w:p>
    <w:p w14:paraId="22584B6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borrow_date TIMESTAMP DEFAULT CURRENT_TIMESTAMP,</w:t>
      </w:r>
    </w:p>
    <w:p w14:paraId="3052745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due_date DATE NOT NULL,</w:t>
      </w:r>
    </w:p>
    <w:p w14:paraId="6646A62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return_date TIMESTAMP NULL,</w:t>
      </w:r>
    </w:p>
    <w:p w14:paraId="3F60A02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status ENUM('borrowed', 'returned', 'overdue') DEFAULT 'borrowed',</w:t>
      </w:r>
    </w:p>
    <w:p w14:paraId="78EDA3C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fine_amount DECIMAL(8,2) DEFAULT 0.00,</w:t>
      </w:r>
    </w:p>
    <w:p w14:paraId="4FB1FE4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fine_paid BOOLEAN DEFAULT FALSE,</w:t>
      </w:r>
    </w:p>
    <w:p w14:paraId="7A75187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renewed_count INT DEFAULT 0,</w:t>
      </w:r>
    </w:p>
    <w:p w14:paraId="7937DD2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FOREIGN KEY (book_id) REFERENCES books(id),</w:t>
      </w:r>
    </w:p>
    <w:p w14:paraId="5F4A031C" w14:textId="6045084C"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FOREIGN KEY (</w:t>
      </w:r>
      <w:proofErr w:type="spellStart"/>
      <w:r w:rsidRPr="001B5A69">
        <w:rPr>
          <w:rFonts w:ascii="Times New Roman" w:hAnsi="Times New Roman" w:cs="Times New Roman"/>
          <w:sz w:val="28"/>
          <w:szCs w:val="28"/>
          <w:lang w:val="en-IN"/>
        </w:rPr>
        <w:t>member_id</w:t>
      </w:r>
      <w:proofErr w:type="spellEnd"/>
      <w:r w:rsidRPr="001B5A69">
        <w:rPr>
          <w:rFonts w:ascii="Times New Roman" w:hAnsi="Times New Roman" w:cs="Times New Roman"/>
          <w:sz w:val="28"/>
          <w:szCs w:val="28"/>
          <w:lang w:val="en-IN"/>
        </w:rPr>
        <w:t>) REFERENCES members(</w:t>
      </w:r>
      <w:proofErr w:type="spellStart"/>
      <w:r w:rsidRPr="001B5A69">
        <w:rPr>
          <w:rFonts w:ascii="Times New Roman" w:hAnsi="Times New Roman" w:cs="Times New Roman"/>
          <w:sz w:val="28"/>
          <w:szCs w:val="28"/>
          <w:lang w:val="en-IN"/>
        </w:rPr>
        <w:t>member_id</w:t>
      </w:r>
      <w:proofErr w:type="spellEnd"/>
      <w:r w:rsidRPr="001B5A69">
        <w:rPr>
          <w:rFonts w:ascii="Times New Roman" w:hAnsi="Times New Roman" w:cs="Times New Roman"/>
          <w:sz w:val="28"/>
          <w:szCs w:val="28"/>
          <w:lang w:val="en-IN"/>
        </w:rPr>
        <w:t>));</w:t>
      </w:r>
    </w:p>
    <w:p w14:paraId="35663D6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Normalization Process:</w:t>
      </w:r>
    </w:p>
    <w:p w14:paraId="2E4DCE3E" w14:textId="77777777" w:rsidR="001B5A69" w:rsidRPr="001B5A69" w:rsidRDefault="001B5A69">
      <w:pPr>
        <w:numPr>
          <w:ilvl w:val="0"/>
          <w:numId w:val="36"/>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First Normal Form (1NF):</w:t>
      </w:r>
      <w:r w:rsidRPr="001B5A69">
        <w:rPr>
          <w:rFonts w:ascii="Times New Roman" w:hAnsi="Times New Roman" w:cs="Times New Roman"/>
          <w:sz w:val="28"/>
          <w:szCs w:val="28"/>
          <w:lang w:val="en-IN"/>
        </w:rPr>
        <w:t> Eliminated repeating groups, ensured atomic values</w:t>
      </w:r>
    </w:p>
    <w:p w14:paraId="79EDDABD" w14:textId="77777777" w:rsidR="001B5A69" w:rsidRPr="001B5A69" w:rsidRDefault="001B5A69">
      <w:pPr>
        <w:numPr>
          <w:ilvl w:val="0"/>
          <w:numId w:val="36"/>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lastRenderedPageBreak/>
        <w:t>Second Normal Form (2NF):</w:t>
      </w:r>
      <w:r w:rsidRPr="001B5A69">
        <w:rPr>
          <w:rFonts w:ascii="Times New Roman" w:hAnsi="Times New Roman" w:cs="Times New Roman"/>
          <w:sz w:val="28"/>
          <w:szCs w:val="28"/>
          <w:lang w:val="en-IN"/>
        </w:rPr>
        <w:t> Removed partial dependencies, all non-key attributes fully functional dependent on primary key</w:t>
      </w:r>
    </w:p>
    <w:p w14:paraId="34ED8A09" w14:textId="77777777" w:rsidR="001B5A69" w:rsidRPr="001B5A69" w:rsidRDefault="001B5A69">
      <w:pPr>
        <w:numPr>
          <w:ilvl w:val="0"/>
          <w:numId w:val="36"/>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Third Normal Form (3NF):</w:t>
      </w:r>
      <w:r w:rsidRPr="001B5A69">
        <w:rPr>
          <w:rFonts w:ascii="Times New Roman" w:hAnsi="Times New Roman" w:cs="Times New Roman"/>
          <w:sz w:val="28"/>
          <w:szCs w:val="28"/>
          <w:lang w:val="en-IN"/>
        </w:rPr>
        <w:t> Eliminated transitive dependencies, non-key attributes mutually independent</w:t>
      </w:r>
    </w:p>
    <w:p w14:paraId="17D53B09"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4.3 Interface Design</w:t>
      </w:r>
    </w:p>
    <w:p w14:paraId="6A4691D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User Experience Principles:</w:t>
      </w:r>
    </w:p>
    <w:p w14:paraId="305619E9" w14:textId="77777777" w:rsidR="001B5A69" w:rsidRPr="001B5A69" w:rsidRDefault="001B5A69">
      <w:pPr>
        <w:numPr>
          <w:ilvl w:val="0"/>
          <w:numId w:val="37"/>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Consistency:</w:t>
      </w:r>
      <w:r w:rsidRPr="001B5A69">
        <w:rPr>
          <w:rFonts w:ascii="Times New Roman" w:hAnsi="Times New Roman" w:cs="Times New Roman"/>
          <w:sz w:val="28"/>
          <w:szCs w:val="28"/>
          <w:lang w:val="en-IN"/>
        </w:rPr>
        <w:t> Uniform design patterns across all screens</w:t>
      </w:r>
    </w:p>
    <w:p w14:paraId="722CBE95" w14:textId="77777777" w:rsidR="001B5A69" w:rsidRPr="001B5A69" w:rsidRDefault="001B5A69">
      <w:pPr>
        <w:numPr>
          <w:ilvl w:val="0"/>
          <w:numId w:val="37"/>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Efficiency:</w:t>
      </w:r>
      <w:r w:rsidRPr="001B5A69">
        <w:rPr>
          <w:rFonts w:ascii="Times New Roman" w:hAnsi="Times New Roman" w:cs="Times New Roman"/>
          <w:sz w:val="28"/>
          <w:szCs w:val="28"/>
          <w:lang w:val="en-IN"/>
        </w:rPr>
        <w:t> Minimal clicks to complete common tasks</w:t>
      </w:r>
    </w:p>
    <w:p w14:paraId="39984A26" w14:textId="77777777" w:rsidR="001B5A69" w:rsidRPr="001B5A69" w:rsidRDefault="001B5A69">
      <w:pPr>
        <w:numPr>
          <w:ilvl w:val="0"/>
          <w:numId w:val="37"/>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Feedback:</w:t>
      </w:r>
      <w:r w:rsidRPr="001B5A69">
        <w:rPr>
          <w:rFonts w:ascii="Times New Roman" w:hAnsi="Times New Roman" w:cs="Times New Roman"/>
          <w:sz w:val="28"/>
          <w:szCs w:val="28"/>
          <w:lang w:val="en-IN"/>
        </w:rPr>
        <w:t> Clear status indicators for all actions</w:t>
      </w:r>
    </w:p>
    <w:p w14:paraId="22615C90" w14:textId="77777777" w:rsidR="001B5A69" w:rsidRPr="001B5A69" w:rsidRDefault="001B5A69">
      <w:pPr>
        <w:numPr>
          <w:ilvl w:val="0"/>
          <w:numId w:val="37"/>
        </w:num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Accessibility:</w:t>
      </w:r>
      <w:r w:rsidRPr="001B5A69">
        <w:rPr>
          <w:rFonts w:ascii="Times New Roman" w:hAnsi="Times New Roman" w:cs="Times New Roman"/>
          <w:sz w:val="28"/>
          <w:szCs w:val="28"/>
          <w:lang w:val="en-IN"/>
        </w:rPr>
        <w:t> WCAG 2.1 AA compliance standards</w:t>
      </w:r>
    </w:p>
    <w:p w14:paraId="7C0EE706"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5. IMPLEMENTATION</w:t>
      </w:r>
    </w:p>
    <w:p w14:paraId="2E4D5300" w14:textId="040A286B" w:rsidR="001B5A69" w:rsidRDefault="00686CDA" w:rsidP="001B5A69">
      <w:pPr>
        <w:jc w:val="both"/>
        <w:rPr>
          <w:rFonts w:ascii="Times New Roman" w:hAnsi="Times New Roman" w:cs="Times New Roman"/>
          <w:sz w:val="28"/>
          <w:szCs w:val="28"/>
          <w:lang w:val="en-IN"/>
        </w:rPr>
      </w:pPr>
      <w:r>
        <w:rPr>
          <w:rFonts w:ascii="Times New Roman" w:hAnsi="Times New Roman" w:cs="Times New Roman"/>
          <w:sz w:val="28"/>
          <w:szCs w:val="28"/>
          <w:lang w:val="en-IN"/>
        </w:rPr>
        <w:t>Api.php</w:t>
      </w:r>
    </w:p>
    <w:p w14:paraId="6959930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&lt;?php</w:t>
      </w:r>
    </w:p>
    <w:p w14:paraId="2C6B275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header("Content-Type: application/json");</w:t>
      </w:r>
    </w:p>
    <w:p w14:paraId="25D1621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header("Access-Control-Allow-Origin: *");</w:t>
      </w:r>
    </w:p>
    <w:p w14:paraId="6CABECC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header("Access-Control-Allow-Methods: GET, POST, PUT, DELETE");</w:t>
      </w:r>
    </w:p>
    <w:p w14:paraId="072F3631" w14:textId="347BDC31" w:rsidR="00686CDA" w:rsidRPr="00686CDA" w:rsidRDefault="00686CDA" w:rsidP="00686CDA">
      <w:pPr>
        <w:jc w:val="both"/>
        <w:rPr>
          <w:rFonts w:ascii="Times New Roman" w:hAnsi="Times New Roman" w:cs="Times New Roman"/>
          <w:sz w:val="28"/>
          <w:szCs w:val="28"/>
          <w:lang w:val="en-IN"/>
        </w:rPr>
      </w:pPr>
      <w:proofErr w:type="gramStart"/>
      <w:r w:rsidRPr="00686CDA">
        <w:rPr>
          <w:rFonts w:ascii="Times New Roman" w:hAnsi="Times New Roman" w:cs="Times New Roman"/>
          <w:sz w:val="28"/>
          <w:szCs w:val="28"/>
          <w:lang w:val="en-IN"/>
        </w:rPr>
        <w:t>header(</w:t>
      </w:r>
      <w:proofErr w:type="gramEnd"/>
      <w:r w:rsidRPr="00686CDA">
        <w:rPr>
          <w:rFonts w:ascii="Times New Roman" w:hAnsi="Times New Roman" w:cs="Times New Roman"/>
          <w:sz w:val="28"/>
          <w:szCs w:val="28"/>
          <w:lang w:val="en-IN"/>
        </w:rPr>
        <w:t>"Access-Control-Allow-Headers: Content-Type");</w:t>
      </w:r>
    </w:p>
    <w:p w14:paraId="393EB77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$host = "localhost";</w:t>
      </w:r>
    </w:p>
    <w:p w14:paraId="3610220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$username = "root";</w:t>
      </w:r>
    </w:p>
    <w:p w14:paraId="23F60DF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$password = "";</w:t>
      </w:r>
    </w:p>
    <w:p w14:paraId="6BB71367" w14:textId="06AB3514"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$database = "</w:t>
      </w:r>
      <w:proofErr w:type="spellStart"/>
      <w:r w:rsidRPr="00686CDA">
        <w:rPr>
          <w:rFonts w:ascii="Times New Roman" w:hAnsi="Times New Roman" w:cs="Times New Roman"/>
          <w:sz w:val="28"/>
          <w:szCs w:val="28"/>
          <w:lang w:val="en-IN"/>
        </w:rPr>
        <w:t>library_db</w:t>
      </w:r>
      <w:proofErr w:type="spellEnd"/>
      <w:r w:rsidRPr="00686CDA">
        <w:rPr>
          <w:rFonts w:ascii="Times New Roman" w:hAnsi="Times New Roman" w:cs="Times New Roman"/>
          <w:sz w:val="28"/>
          <w:szCs w:val="28"/>
          <w:lang w:val="en-IN"/>
        </w:rPr>
        <w:t>";</w:t>
      </w:r>
    </w:p>
    <w:p w14:paraId="10B01D73" w14:textId="0EBB1FF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$conn = new </w:t>
      </w:r>
      <w:proofErr w:type="spellStart"/>
      <w:proofErr w:type="gramStart"/>
      <w:r w:rsidRPr="00686CDA">
        <w:rPr>
          <w:rFonts w:ascii="Times New Roman" w:hAnsi="Times New Roman" w:cs="Times New Roman"/>
          <w:sz w:val="28"/>
          <w:szCs w:val="28"/>
          <w:lang w:val="en-IN"/>
        </w:rPr>
        <w:t>mysqli</w:t>
      </w:r>
      <w:proofErr w:type="spellEnd"/>
      <w:r w:rsidRPr="00686CDA">
        <w:rPr>
          <w:rFonts w:ascii="Times New Roman" w:hAnsi="Times New Roman" w:cs="Times New Roman"/>
          <w:sz w:val="28"/>
          <w:szCs w:val="28"/>
          <w:lang w:val="en-IN"/>
        </w:rPr>
        <w:t>(</w:t>
      </w:r>
      <w:proofErr w:type="gramEnd"/>
      <w:r w:rsidRPr="00686CDA">
        <w:rPr>
          <w:rFonts w:ascii="Times New Roman" w:hAnsi="Times New Roman" w:cs="Times New Roman"/>
          <w:sz w:val="28"/>
          <w:szCs w:val="28"/>
          <w:lang w:val="en-IN"/>
        </w:rPr>
        <w:t>$host, $username, $password, $database);</w:t>
      </w:r>
    </w:p>
    <w:p w14:paraId="4F66839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if ($conn-&gt;connect_error) {</w:t>
      </w:r>
    </w:p>
    <w:p w14:paraId="2AD233C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die(json_encode(["success" =&gt; false, "message" =&gt; "Database connection failed"]));</w:t>
      </w:r>
    </w:p>
    <w:p w14:paraId="0CB6AB7E" w14:textId="3BC60A3E"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11087C0E" w14:textId="3783B940"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$method = $_SERVER['REQUEST_METHOD'];</w:t>
      </w:r>
    </w:p>
    <w:p w14:paraId="4C33192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if ($method == 'GET') {</w:t>
      </w:r>
    </w:p>
    <w:p w14:paraId="45BE403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(isset($_GET['action']) &amp;&amp; $_GET['action'] == 'stats') {</w:t>
      </w:r>
    </w:p>
    <w:p w14:paraId="2EB1D06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getDailyStats($conn);</w:t>
      </w:r>
    </w:p>
    <w:p w14:paraId="7695AEA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else {</w:t>
      </w:r>
    </w:p>
    <w:p w14:paraId="675A1A5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getAllBooks($conn);</w:t>
      </w:r>
    </w:p>
    <w:p w14:paraId="666C0A42" w14:textId="228FBE8E"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5647701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elseif ($method == 'DELETE') {</w:t>
      </w:r>
    </w:p>
    <w:p w14:paraId="1A9B4CBF" w14:textId="11257758"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t>
      </w:r>
      <w:proofErr w:type="spellStart"/>
      <w:r w:rsidRPr="00686CDA">
        <w:rPr>
          <w:rFonts w:ascii="Times New Roman" w:hAnsi="Times New Roman" w:cs="Times New Roman"/>
          <w:sz w:val="28"/>
          <w:szCs w:val="28"/>
          <w:lang w:val="en-IN"/>
        </w:rPr>
        <w:t>deleteBook</w:t>
      </w:r>
      <w:proofErr w:type="spellEnd"/>
      <w:r w:rsidRPr="00686CDA">
        <w:rPr>
          <w:rFonts w:ascii="Times New Roman" w:hAnsi="Times New Roman" w:cs="Times New Roman"/>
          <w:sz w:val="28"/>
          <w:szCs w:val="28"/>
          <w:lang w:val="en-IN"/>
        </w:rPr>
        <w:t>($conn);</w:t>
      </w:r>
    </w:p>
    <w:p w14:paraId="52DBEED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function getAllBooks($conn) {</w:t>
      </w:r>
    </w:p>
    <w:p w14:paraId="5A6765F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$result = $conn-&gt;query("SELECT * FROM books ORDER BY id DESC");</w:t>
      </w:r>
    </w:p>
    <w:p w14:paraId="4BBF416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$books = [];</w:t>
      </w:r>
    </w:p>
    <w:p w14:paraId="033C8DE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while($row = $result-&gt;fetch_assoc()) {</w:t>
      </w:r>
    </w:p>
    <w:p w14:paraId="0D98639C" w14:textId="5CEB3EAB"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roofErr w:type="gramStart"/>
      <w:r w:rsidRPr="00686CDA">
        <w:rPr>
          <w:rFonts w:ascii="Times New Roman" w:hAnsi="Times New Roman" w:cs="Times New Roman"/>
          <w:sz w:val="28"/>
          <w:szCs w:val="28"/>
          <w:lang w:val="en-IN"/>
        </w:rPr>
        <w:t>books[</w:t>
      </w:r>
      <w:proofErr w:type="gramEnd"/>
      <w:r w:rsidRPr="00686CDA">
        <w:rPr>
          <w:rFonts w:ascii="Times New Roman" w:hAnsi="Times New Roman" w:cs="Times New Roman"/>
          <w:sz w:val="28"/>
          <w:szCs w:val="28"/>
          <w:lang w:val="en-IN"/>
        </w:rPr>
        <w:t>] = $row</w:t>
      </w:r>
    </w:p>
    <w:p w14:paraId="2A3202D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echo json_</w:t>
      </w:r>
      <w:proofErr w:type="gramStart"/>
      <w:r w:rsidRPr="00686CDA">
        <w:rPr>
          <w:rFonts w:ascii="Times New Roman" w:hAnsi="Times New Roman" w:cs="Times New Roman"/>
          <w:sz w:val="28"/>
          <w:szCs w:val="28"/>
          <w:lang w:val="en-IN"/>
        </w:rPr>
        <w:t>encode(</w:t>
      </w:r>
      <w:proofErr w:type="gramEnd"/>
      <w:r w:rsidRPr="00686CDA">
        <w:rPr>
          <w:rFonts w:ascii="Times New Roman" w:hAnsi="Times New Roman" w:cs="Times New Roman"/>
          <w:sz w:val="28"/>
          <w:szCs w:val="28"/>
          <w:lang w:val="en-IN"/>
        </w:rPr>
        <w:t>["success" =&gt; true, "books" =&gt; $books]);</w:t>
      </w:r>
    </w:p>
    <w:p w14:paraId="282C71D9" w14:textId="7A552879"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4C185CD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function getDailyStats($conn) {</w:t>
      </w:r>
    </w:p>
    <w:p w14:paraId="035D2C93" w14:textId="33B0B650"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$today = date('Y-m-d');</w:t>
      </w:r>
    </w:p>
    <w:p w14:paraId="1ADA33C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$today_borrowed = 0;</w:t>
      </w:r>
    </w:p>
    <w:p w14:paraId="4F31DFA0" w14:textId="00D6B15D" w:rsidR="00686CDA" w:rsidRPr="00686CDA" w:rsidRDefault="00686CDA" w:rsidP="00BF44E7">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roofErr w:type="spellStart"/>
      <w:r w:rsidRPr="00686CDA">
        <w:rPr>
          <w:rFonts w:ascii="Times New Roman" w:hAnsi="Times New Roman" w:cs="Times New Roman"/>
          <w:sz w:val="28"/>
          <w:szCs w:val="28"/>
          <w:lang w:val="en-IN"/>
        </w:rPr>
        <w:t>today_returned</w:t>
      </w:r>
      <w:proofErr w:type="spellEnd"/>
      <w:r w:rsidRPr="00686CDA">
        <w:rPr>
          <w:rFonts w:ascii="Times New Roman" w:hAnsi="Times New Roman" w:cs="Times New Roman"/>
          <w:sz w:val="28"/>
          <w:szCs w:val="28"/>
          <w:lang w:val="en-IN"/>
        </w:rPr>
        <w:t xml:space="preserve"> = 0;</w:t>
      </w:r>
    </w:p>
    <w:p w14:paraId="475CE19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$added_result = $conn-&gt;</w:t>
      </w:r>
      <w:proofErr w:type="gramStart"/>
      <w:r w:rsidRPr="00686CDA">
        <w:rPr>
          <w:rFonts w:ascii="Times New Roman" w:hAnsi="Times New Roman" w:cs="Times New Roman"/>
          <w:sz w:val="28"/>
          <w:szCs w:val="28"/>
          <w:lang w:val="en-IN"/>
        </w:rPr>
        <w:t>query(</w:t>
      </w:r>
      <w:proofErr w:type="gramEnd"/>
      <w:r w:rsidRPr="00686CDA">
        <w:rPr>
          <w:rFonts w:ascii="Times New Roman" w:hAnsi="Times New Roman" w:cs="Times New Roman"/>
          <w:sz w:val="28"/>
          <w:szCs w:val="28"/>
          <w:lang w:val="en-IN"/>
        </w:rPr>
        <w:t xml:space="preserve">"SELECT </w:t>
      </w:r>
      <w:proofErr w:type="gramStart"/>
      <w:r w:rsidRPr="00686CDA">
        <w:rPr>
          <w:rFonts w:ascii="Times New Roman" w:hAnsi="Times New Roman" w:cs="Times New Roman"/>
          <w:sz w:val="28"/>
          <w:szCs w:val="28"/>
          <w:lang w:val="en-IN"/>
        </w:rPr>
        <w:t>COUNT(</w:t>
      </w:r>
      <w:proofErr w:type="gramEnd"/>
      <w:r w:rsidRPr="00686CDA">
        <w:rPr>
          <w:rFonts w:ascii="Times New Roman" w:hAnsi="Times New Roman" w:cs="Times New Roman"/>
          <w:sz w:val="28"/>
          <w:szCs w:val="28"/>
          <w:lang w:val="en-IN"/>
        </w:rPr>
        <w:t xml:space="preserve">*) as count FROM books WHERE </w:t>
      </w:r>
      <w:proofErr w:type="gramStart"/>
      <w:r w:rsidRPr="00686CDA">
        <w:rPr>
          <w:rFonts w:ascii="Times New Roman" w:hAnsi="Times New Roman" w:cs="Times New Roman"/>
          <w:sz w:val="28"/>
          <w:szCs w:val="28"/>
          <w:lang w:val="en-IN"/>
        </w:rPr>
        <w:t>DATE(</w:t>
      </w:r>
      <w:proofErr w:type="gramEnd"/>
      <w:r w:rsidRPr="00686CDA">
        <w:rPr>
          <w:rFonts w:ascii="Times New Roman" w:hAnsi="Times New Roman" w:cs="Times New Roman"/>
          <w:sz w:val="28"/>
          <w:szCs w:val="28"/>
          <w:lang w:val="en-IN"/>
        </w:rPr>
        <w:t>created_at) = '$today'");</w:t>
      </w:r>
    </w:p>
    <w:p w14:paraId="5A624C4C" w14:textId="2C3AA670" w:rsidR="00686CDA" w:rsidRPr="00686CDA" w:rsidRDefault="00686CDA" w:rsidP="007527FD">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roofErr w:type="spellStart"/>
      <w:r w:rsidRPr="00686CDA">
        <w:rPr>
          <w:rFonts w:ascii="Times New Roman" w:hAnsi="Times New Roman" w:cs="Times New Roman"/>
          <w:sz w:val="28"/>
          <w:szCs w:val="28"/>
          <w:lang w:val="en-IN"/>
        </w:rPr>
        <w:t>today_added</w:t>
      </w:r>
      <w:proofErr w:type="spellEnd"/>
      <w:r w:rsidRPr="00686CDA">
        <w:rPr>
          <w:rFonts w:ascii="Times New Roman" w:hAnsi="Times New Roman" w:cs="Times New Roman"/>
          <w:sz w:val="28"/>
          <w:szCs w:val="28"/>
          <w:lang w:val="en-IN"/>
        </w:rPr>
        <w:t xml:space="preserve"> = $</w:t>
      </w:r>
      <w:proofErr w:type="spellStart"/>
      <w:r w:rsidRPr="00686CDA">
        <w:rPr>
          <w:rFonts w:ascii="Times New Roman" w:hAnsi="Times New Roman" w:cs="Times New Roman"/>
          <w:sz w:val="28"/>
          <w:szCs w:val="28"/>
          <w:lang w:val="en-IN"/>
        </w:rPr>
        <w:t>added_result</w:t>
      </w:r>
      <w:proofErr w:type="spellEnd"/>
      <w:r w:rsidRPr="00686CDA">
        <w:rPr>
          <w:rFonts w:ascii="Times New Roman" w:hAnsi="Times New Roman" w:cs="Times New Roman"/>
          <w:sz w:val="28"/>
          <w:szCs w:val="28"/>
          <w:lang w:val="en-IN"/>
        </w:rPr>
        <w:t>-&gt;</w:t>
      </w:r>
      <w:proofErr w:type="spellStart"/>
      <w:r w:rsidRPr="00686CDA">
        <w:rPr>
          <w:rFonts w:ascii="Times New Roman" w:hAnsi="Times New Roman" w:cs="Times New Roman"/>
          <w:sz w:val="28"/>
          <w:szCs w:val="28"/>
          <w:lang w:val="en-IN"/>
        </w:rPr>
        <w:t>fetch_assoc</w:t>
      </w:r>
      <w:proofErr w:type="spellEnd"/>
      <w:proofErr w:type="gramStart"/>
      <w:r w:rsidRPr="00686CDA">
        <w:rPr>
          <w:rFonts w:ascii="Times New Roman" w:hAnsi="Times New Roman" w:cs="Times New Roman"/>
          <w:sz w:val="28"/>
          <w:szCs w:val="28"/>
          <w:lang w:val="en-IN"/>
        </w:rPr>
        <w:t>()[</w:t>
      </w:r>
      <w:proofErr w:type="gramEnd"/>
      <w:r w:rsidRPr="00686CDA">
        <w:rPr>
          <w:rFonts w:ascii="Times New Roman" w:hAnsi="Times New Roman" w:cs="Times New Roman"/>
          <w:sz w:val="28"/>
          <w:szCs w:val="28"/>
          <w:lang w:val="en-IN"/>
        </w:rPr>
        <w:t>'count']</w:t>
      </w:r>
    </w:p>
    <w:p w14:paraId="0815F3C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roofErr w:type="gramStart"/>
      <w:r w:rsidRPr="00686CDA">
        <w:rPr>
          <w:rFonts w:ascii="Times New Roman" w:hAnsi="Times New Roman" w:cs="Times New Roman"/>
          <w:sz w:val="28"/>
          <w:szCs w:val="28"/>
          <w:lang w:val="en-IN"/>
        </w:rPr>
        <w:t>today</w:t>
      </w:r>
      <w:proofErr w:type="gramEnd"/>
      <w:r w:rsidRPr="00686CDA">
        <w:rPr>
          <w:rFonts w:ascii="Times New Roman" w:hAnsi="Times New Roman" w:cs="Times New Roman"/>
          <w:sz w:val="28"/>
          <w:szCs w:val="28"/>
          <w:lang w:val="en-IN"/>
        </w:rPr>
        <w:t>_returned" =&gt; $today_returned,</w:t>
      </w:r>
    </w:p>
    <w:p w14:paraId="4D34D50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"today_added" =&gt; $today_added</w:t>
      </w:r>
    </w:p>
    <w:p w14:paraId="33E74A05" w14:textId="196927D2"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28A95481" w14:textId="2CB9895F"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031B949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function addBook($conn) {</w:t>
      </w:r>
    </w:p>
    <w:p w14:paraId="541FE90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$input = file_get_contents("php://input");</w:t>
      </w:r>
    </w:p>
    <w:p w14:paraId="15DA7E9C" w14:textId="7C82432E"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$data = </w:t>
      </w:r>
      <w:proofErr w:type="spellStart"/>
      <w:r w:rsidRPr="00686CDA">
        <w:rPr>
          <w:rFonts w:ascii="Times New Roman" w:hAnsi="Times New Roman" w:cs="Times New Roman"/>
          <w:sz w:val="28"/>
          <w:szCs w:val="28"/>
          <w:lang w:val="en-IN"/>
        </w:rPr>
        <w:t>json_</w:t>
      </w:r>
      <w:proofErr w:type="gramStart"/>
      <w:r w:rsidRPr="00686CDA">
        <w:rPr>
          <w:rFonts w:ascii="Times New Roman" w:hAnsi="Times New Roman" w:cs="Times New Roman"/>
          <w:sz w:val="28"/>
          <w:szCs w:val="28"/>
          <w:lang w:val="en-IN"/>
        </w:rPr>
        <w:t>decode</w:t>
      </w:r>
      <w:proofErr w:type="spellEnd"/>
      <w:r w:rsidRPr="00686CDA">
        <w:rPr>
          <w:rFonts w:ascii="Times New Roman" w:hAnsi="Times New Roman" w:cs="Times New Roman"/>
          <w:sz w:val="28"/>
          <w:szCs w:val="28"/>
          <w:lang w:val="en-IN"/>
        </w:rPr>
        <w:t>(</w:t>
      </w:r>
      <w:proofErr w:type="gramEnd"/>
      <w:r w:rsidRPr="00686CDA">
        <w:rPr>
          <w:rFonts w:ascii="Times New Roman" w:hAnsi="Times New Roman" w:cs="Times New Roman"/>
          <w:sz w:val="28"/>
          <w:szCs w:val="28"/>
          <w:lang w:val="en-IN"/>
        </w:rPr>
        <w:t>$input, true);</w:t>
      </w:r>
    </w:p>
    <w:p w14:paraId="7A37E59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$title = $conn-&gt;real_escape_string($data['title']);</w:t>
      </w:r>
    </w:p>
    <w:p w14:paraId="4D7081B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$author = $conn-&gt;real_escape_string($data['author']);</w:t>
      </w:r>
    </w:p>
    <w:p w14:paraId="702C2C0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$book_id = $conn-&gt;real_escape_string($data['book_id']);</w:t>
      </w:r>
    </w:p>
    <w:p w14:paraId="2CD9D338" w14:textId="0E7A5029"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roofErr w:type="spellStart"/>
      <w:r w:rsidRPr="00686CDA">
        <w:rPr>
          <w:rFonts w:ascii="Times New Roman" w:hAnsi="Times New Roman" w:cs="Times New Roman"/>
          <w:sz w:val="28"/>
          <w:szCs w:val="28"/>
          <w:lang w:val="en-IN"/>
        </w:rPr>
        <w:t>total_copies</w:t>
      </w:r>
      <w:proofErr w:type="spellEnd"/>
      <w:r w:rsidRPr="00686CDA">
        <w:rPr>
          <w:rFonts w:ascii="Times New Roman" w:hAnsi="Times New Roman" w:cs="Times New Roman"/>
          <w:sz w:val="28"/>
          <w:szCs w:val="28"/>
          <w:lang w:val="en-IN"/>
        </w:rPr>
        <w:t xml:space="preserve"> = </w:t>
      </w:r>
      <w:proofErr w:type="spellStart"/>
      <w:r w:rsidRPr="00686CDA">
        <w:rPr>
          <w:rFonts w:ascii="Times New Roman" w:hAnsi="Times New Roman" w:cs="Times New Roman"/>
          <w:sz w:val="28"/>
          <w:szCs w:val="28"/>
          <w:lang w:val="en-IN"/>
        </w:rPr>
        <w:t>intval</w:t>
      </w:r>
      <w:proofErr w:type="spellEnd"/>
      <w:r w:rsidRPr="00686CDA">
        <w:rPr>
          <w:rFonts w:ascii="Times New Roman" w:hAnsi="Times New Roman" w:cs="Times New Roman"/>
          <w:sz w:val="28"/>
          <w:szCs w:val="28"/>
          <w:lang w:val="en-IN"/>
        </w:rPr>
        <w:t>($data['</w:t>
      </w:r>
      <w:proofErr w:type="spellStart"/>
      <w:r w:rsidRPr="00686CDA">
        <w:rPr>
          <w:rFonts w:ascii="Times New Roman" w:hAnsi="Times New Roman" w:cs="Times New Roman"/>
          <w:sz w:val="28"/>
          <w:szCs w:val="28"/>
          <w:lang w:val="en-IN"/>
        </w:rPr>
        <w:t>total_copies</w:t>
      </w:r>
      <w:proofErr w:type="spellEnd"/>
      <w:r w:rsidRPr="00686CDA">
        <w:rPr>
          <w:rFonts w:ascii="Times New Roman" w:hAnsi="Times New Roman" w:cs="Times New Roman"/>
          <w:sz w:val="28"/>
          <w:szCs w:val="28"/>
          <w:lang w:val="en-IN"/>
        </w:rPr>
        <w:t>']);</w:t>
      </w:r>
    </w:p>
    <w:p w14:paraId="3B88DED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$check = $conn-&gt;</w:t>
      </w:r>
      <w:proofErr w:type="gramStart"/>
      <w:r w:rsidRPr="00686CDA">
        <w:rPr>
          <w:rFonts w:ascii="Times New Roman" w:hAnsi="Times New Roman" w:cs="Times New Roman"/>
          <w:sz w:val="28"/>
          <w:szCs w:val="28"/>
          <w:lang w:val="en-IN"/>
        </w:rPr>
        <w:t>query(</w:t>
      </w:r>
      <w:proofErr w:type="gramEnd"/>
      <w:r w:rsidRPr="00686CDA">
        <w:rPr>
          <w:rFonts w:ascii="Times New Roman" w:hAnsi="Times New Roman" w:cs="Times New Roman"/>
          <w:sz w:val="28"/>
          <w:szCs w:val="28"/>
          <w:lang w:val="en-IN"/>
        </w:rPr>
        <w:t>"SELECT id FROM books WHERE book_id = '$book_id'");</w:t>
      </w:r>
    </w:p>
    <w:p w14:paraId="0CD8B8B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if($check-&gt;num_rows &gt; 0) {</w:t>
      </w:r>
    </w:p>
    <w:p w14:paraId="7134091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echo json_encode(["success" =&gt; false, "message" =&gt; "Book ID already exists"]);</w:t>
      </w:r>
    </w:p>
    <w:p w14:paraId="744CCC4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return;</w:t>
      </w:r>
    </w:p>
    <w:p w14:paraId="2E674E6A" w14:textId="5FC394E0"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4C38167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$sql = "INSERT INTO books (title, author, book_id, total_copies, available_copies) </w:t>
      </w:r>
    </w:p>
    <w:p w14:paraId="4230106E" w14:textId="1DCA5ABE" w:rsidR="00686CDA" w:rsidRPr="00686CDA" w:rsidRDefault="00686CDA" w:rsidP="007527FD">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VALUES ('$title', '$author', '$</w:t>
      </w:r>
      <w:proofErr w:type="spellStart"/>
      <w:r w:rsidRPr="00686CDA">
        <w:rPr>
          <w:rFonts w:ascii="Times New Roman" w:hAnsi="Times New Roman" w:cs="Times New Roman"/>
          <w:sz w:val="28"/>
          <w:szCs w:val="28"/>
          <w:lang w:val="en-IN"/>
        </w:rPr>
        <w:t>book_id</w:t>
      </w:r>
      <w:proofErr w:type="spellEnd"/>
      <w:r w:rsidRPr="00686CDA">
        <w:rPr>
          <w:rFonts w:ascii="Times New Roman" w:hAnsi="Times New Roman" w:cs="Times New Roman"/>
          <w:sz w:val="28"/>
          <w:szCs w:val="28"/>
          <w:lang w:val="en-IN"/>
        </w:rPr>
        <w:t>', $</w:t>
      </w:r>
      <w:proofErr w:type="spellStart"/>
      <w:r w:rsidRPr="00686CDA">
        <w:rPr>
          <w:rFonts w:ascii="Times New Roman" w:hAnsi="Times New Roman" w:cs="Times New Roman"/>
          <w:sz w:val="28"/>
          <w:szCs w:val="28"/>
          <w:lang w:val="en-IN"/>
        </w:rPr>
        <w:t>total_copies</w:t>
      </w:r>
      <w:proofErr w:type="spellEnd"/>
      <w:r w:rsidRPr="00686CDA">
        <w:rPr>
          <w:rFonts w:ascii="Times New Roman" w:hAnsi="Times New Roman" w:cs="Times New Roman"/>
          <w:sz w:val="28"/>
          <w:szCs w:val="28"/>
          <w:lang w:val="en-IN"/>
        </w:rPr>
        <w:t>, $</w:t>
      </w:r>
      <w:proofErr w:type="spellStart"/>
      <w:r w:rsidRPr="00686CDA">
        <w:rPr>
          <w:rFonts w:ascii="Times New Roman" w:hAnsi="Times New Roman" w:cs="Times New Roman"/>
          <w:sz w:val="28"/>
          <w:szCs w:val="28"/>
          <w:lang w:val="en-IN"/>
        </w:rPr>
        <w:t>total_copies</w:t>
      </w:r>
      <w:proofErr w:type="spellEnd"/>
      <w:r w:rsidRPr="00686CDA">
        <w:rPr>
          <w:rFonts w:ascii="Times New Roman" w:hAnsi="Times New Roman" w:cs="Times New Roman"/>
          <w:sz w:val="28"/>
          <w:szCs w:val="28"/>
          <w:lang w:val="en-IN"/>
        </w:rPr>
        <w:t>)";</w:t>
      </w:r>
    </w:p>
    <w:p w14:paraId="48F32B6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function updateBook($conn) {</w:t>
      </w:r>
    </w:p>
    <w:p w14:paraId="33D5917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$input = file_get_contents("php://input");</w:t>
      </w:r>
    </w:p>
    <w:p w14:paraId="73C79FCF" w14:textId="3F4C178F"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$data = </w:t>
      </w:r>
      <w:proofErr w:type="spellStart"/>
      <w:r w:rsidRPr="00686CDA">
        <w:rPr>
          <w:rFonts w:ascii="Times New Roman" w:hAnsi="Times New Roman" w:cs="Times New Roman"/>
          <w:sz w:val="28"/>
          <w:szCs w:val="28"/>
          <w:lang w:val="en-IN"/>
        </w:rPr>
        <w:t>json_</w:t>
      </w:r>
      <w:proofErr w:type="gramStart"/>
      <w:r w:rsidRPr="00686CDA">
        <w:rPr>
          <w:rFonts w:ascii="Times New Roman" w:hAnsi="Times New Roman" w:cs="Times New Roman"/>
          <w:sz w:val="28"/>
          <w:szCs w:val="28"/>
          <w:lang w:val="en-IN"/>
        </w:rPr>
        <w:t>decode</w:t>
      </w:r>
      <w:proofErr w:type="spellEnd"/>
      <w:r w:rsidRPr="00686CDA">
        <w:rPr>
          <w:rFonts w:ascii="Times New Roman" w:hAnsi="Times New Roman" w:cs="Times New Roman"/>
          <w:sz w:val="28"/>
          <w:szCs w:val="28"/>
          <w:lang w:val="en-IN"/>
        </w:rPr>
        <w:t>(</w:t>
      </w:r>
      <w:proofErr w:type="gramEnd"/>
      <w:r w:rsidRPr="00686CDA">
        <w:rPr>
          <w:rFonts w:ascii="Times New Roman" w:hAnsi="Times New Roman" w:cs="Times New Roman"/>
          <w:sz w:val="28"/>
          <w:szCs w:val="28"/>
          <w:lang w:val="en-IN"/>
        </w:rPr>
        <w:t>$input, true);</w:t>
      </w:r>
    </w:p>
    <w:p w14:paraId="4C4ABEB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$id = intval($data['id']);</w:t>
      </w:r>
    </w:p>
    <w:p w14:paraId="68E35497" w14:textId="6BF32952"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$action = $data['action']; </w:t>
      </w:r>
    </w:p>
    <w:p w14:paraId="7431073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if($action == 'borrow') {</w:t>
      </w:r>
    </w:p>
    <w:p w14:paraId="17EF759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$sql = "UPDATE books SET available_copies = available_copies - 1 </w:t>
      </w:r>
    </w:p>
    <w:p w14:paraId="587F182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WHERE id = $id AND available_copies &gt; 0";</w:t>
      </w:r>
    </w:p>
    <w:p w14:paraId="1ECEFC3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elseif($action == 'return') {</w:t>
      </w:r>
    </w:p>
    <w:p w14:paraId="05ADC41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$sql = "UPDATE books SET available_copies = available_copies + 1 </w:t>
      </w:r>
    </w:p>
    <w:p w14:paraId="48890151" w14:textId="3A3C9D89"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WHERE id = $id AND </w:t>
      </w:r>
      <w:proofErr w:type="spellStart"/>
      <w:r w:rsidRPr="00686CDA">
        <w:rPr>
          <w:rFonts w:ascii="Times New Roman" w:hAnsi="Times New Roman" w:cs="Times New Roman"/>
          <w:sz w:val="28"/>
          <w:szCs w:val="28"/>
          <w:lang w:val="en-IN"/>
        </w:rPr>
        <w:t>available_copies</w:t>
      </w:r>
      <w:proofErr w:type="spellEnd"/>
      <w:r w:rsidRPr="00686CDA">
        <w:rPr>
          <w:rFonts w:ascii="Times New Roman" w:hAnsi="Times New Roman" w:cs="Times New Roman"/>
          <w:sz w:val="28"/>
          <w:szCs w:val="28"/>
          <w:lang w:val="en-IN"/>
        </w:rPr>
        <w:t xml:space="preserve"> &lt; </w:t>
      </w:r>
      <w:proofErr w:type="spellStart"/>
      <w:r w:rsidRPr="00686CDA">
        <w:rPr>
          <w:rFonts w:ascii="Times New Roman" w:hAnsi="Times New Roman" w:cs="Times New Roman"/>
          <w:sz w:val="28"/>
          <w:szCs w:val="28"/>
          <w:lang w:val="en-IN"/>
        </w:rPr>
        <w:t>total_copies</w:t>
      </w:r>
      <w:proofErr w:type="spellEnd"/>
      <w:r w:rsidRPr="00686CDA">
        <w:rPr>
          <w:rFonts w:ascii="Times New Roman" w:hAnsi="Times New Roman" w:cs="Times New Roman"/>
          <w:sz w:val="28"/>
          <w:szCs w:val="28"/>
          <w:lang w:val="en-IN"/>
        </w:rPr>
        <w:t>";</w:t>
      </w:r>
    </w:p>
    <w:p w14:paraId="4B04573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if($conn-&gt;query($sql)) {</w:t>
      </w:r>
    </w:p>
    <w:p w14:paraId="0091D9A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echo json_encode(["success" =&gt; true, "message" =&gt; "Operation successful"]);</w:t>
      </w:r>
    </w:p>
    <w:p w14:paraId="7658AAB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else {</w:t>
      </w:r>
    </w:p>
    <w:p w14:paraId="429B469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echo json_encode(["success" =&gt; false, "message" =&gt; "Operation failed"]);</w:t>
      </w:r>
    </w:p>
    <w:p w14:paraId="2C3A6F9C" w14:textId="0B35162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58D86E9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function deleteBook($conn) {</w:t>
      </w:r>
    </w:p>
    <w:p w14:paraId="021681A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$input = file_get_contents("php://input");</w:t>
      </w:r>
    </w:p>
    <w:p w14:paraId="35D1F36B" w14:textId="3F224B6B"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$data = </w:t>
      </w:r>
      <w:proofErr w:type="spellStart"/>
      <w:r w:rsidRPr="00686CDA">
        <w:rPr>
          <w:rFonts w:ascii="Times New Roman" w:hAnsi="Times New Roman" w:cs="Times New Roman"/>
          <w:sz w:val="28"/>
          <w:szCs w:val="28"/>
          <w:lang w:val="en-IN"/>
        </w:rPr>
        <w:t>json_</w:t>
      </w:r>
      <w:proofErr w:type="gramStart"/>
      <w:r w:rsidRPr="00686CDA">
        <w:rPr>
          <w:rFonts w:ascii="Times New Roman" w:hAnsi="Times New Roman" w:cs="Times New Roman"/>
          <w:sz w:val="28"/>
          <w:szCs w:val="28"/>
          <w:lang w:val="en-IN"/>
        </w:rPr>
        <w:t>decode</w:t>
      </w:r>
      <w:proofErr w:type="spellEnd"/>
      <w:r w:rsidRPr="00686CDA">
        <w:rPr>
          <w:rFonts w:ascii="Times New Roman" w:hAnsi="Times New Roman" w:cs="Times New Roman"/>
          <w:sz w:val="28"/>
          <w:szCs w:val="28"/>
          <w:lang w:val="en-IN"/>
        </w:rPr>
        <w:t>(</w:t>
      </w:r>
      <w:proofErr w:type="gramEnd"/>
      <w:r w:rsidRPr="00686CDA">
        <w:rPr>
          <w:rFonts w:ascii="Times New Roman" w:hAnsi="Times New Roman" w:cs="Times New Roman"/>
          <w:sz w:val="28"/>
          <w:szCs w:val="28"/>
          <w:lang w:val="en-IN"/>
        </w:rPr>
        <w:t>$input, true);</w:t>
      </w:r>
    </w:p>
    <w:p w14:paraId="52742F4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$id = intval($data['id']);</w:t>
      </w:r>
    </w:p>
    <w:p w14:paraId="4EBC479D" w14:textId="06F740EE" w:rsidR="00686CDA" w:rsidRPr="00686CDA" w:rsidRDefault="00686CDA" w:rsidP="007527FD">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$sql = "DELETE FROM books WHERE id = $id"</w:t>
      </w:r>
    </w:p>
    <w:p w14:paraId="2814332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$conn-&gt;</w:t>
      </w:r>
      <w:proofErr w:type="gramStart"/>
      <w:r w:rsidRPr="00686CDA">
        <w:rPr>
          <w:rFonts w:ascii="Times New Roman" w:hAnsi="Times New Roman" w:cs="Times New Roman"/>
          <w:sz w:val="28"/>
          <w:szCs w:val="28"/>
          <w:lang w:val="en-IN"/>
        </w:rPr>
        <w:t>close(</w:t>
      </w:r>
      <w:proofErr w:type="gramEnd"/>
      <w:r w:rsidRPr="00686CDA">
        <w:rPr>
          <w:rFonts w:ascii="Times New Roman" w:hAnsi="Times New Roman" w:cs="Times New Roman"/>
          <w:sz w:val="28"/>
          <w:szCs w:val="28"/>
          <w:lang w:val="en-IN"/>
        </w:rPr>
        <w:t>);</w:t>
      </w:r>
    </w:p>
    <w:p w14:paraId="29FAD58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?&gt;</w:t>
      </w:r>
    </w:p>
    <w:p w14:paraId="13D2DED5" w14:textId="3FFDAEC7" w:rsidR="00686CDA" w:rsidRDefault="00686CDA" w:rsidP="001B5A69">
      <w:pPr>
        <w:jc w:val="both"/>
        <w:rPr>
          <w:rFonts w:ascii="Times New Roman" w:hAnsi="Times New Roman" w:cs="Times New Roman"/>
          <w:sz w:val="28"/>
          <w:szCs w:val="28"/>
          <w:lang w:val="en-IN"/>
        </w:rPr>
      </w:pPr>
      <w:r>
        <w:rPr>
          <w:rFonts w:ascii="Times New Roman" w:hAnsi="Times New Roman" w:cs="Times New Roman"/>
          <w:sz w:val="28"/>
          <w:szCs w:val="28"/>
          <w:lang w:val="en-IN"/>
        </w:rPr>
        <w:t>Database</w:t>
      </w:r>
    </w:p>
    <w:p w14:paraId="31F6B48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CREATE DATABASE IF NOT EXISTS library_db;</w:t>
      </w:r>
    </w:p>
    <w:p w14:paraId="5F8FC245" w14:textId="0226E56F"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USE </w:t>
      </w:r>
      <w:proofErr w:type="spellStart"/>
      <w:r w:rsidRPr="00686CDA">
        <w:rPr>
          <w:rFonts w:ascii="Times New Roman" w:hAnsi="Times New Roman" w:cs="Times New Roman"/>
          <w:sz w:val="28"/>
          <w:szCs w:val="28"/>
          <w:lang w:val="en-IN"/>
        </w:rPr>
        <w:t>library_db</w:t>
      </w:r>
      <w:proofErr w:type="spellEnd"/>
      <w:r w:rsidRPr="00686CDA">
        <w:rPr>
          <w:rFonts w:ascii="Times New Roman" w:hAnsi="Times New Roman" w:cs="Times New Roman"/>
          <w:sz w:val="28"/>
          <w:szCs w:val="28"/>
          <w:lang w:val="en-IN"/>
        </w:rPr>
        <w:t>;</w:t>
      </w:r>
    </w:p>
    <w:p w14:paraId="291CAF7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Books table</w:t>
      </w:r>
    </w:p>
    <w:p w14:paraId="4C84B01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CREATE TABLE IF NOT EXISTS books (</w:t>
      </w:r>
    </w:p>
    <w:p w14:paraId="1963405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id INT AUTO_INCREMENT PRIMARY KEY,</w:t>
      </w:r>
    </w:p>
    <w:p w14:paraId="0FA8EE8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title VARCHAR(255) NOT NULL,</w:t>
      </w:r>
    </w:p>
    <w:p w14:paraId="5ED27F9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author VARCHAR(255) NOT NULL,</w:t>
      </w:r>
    </w:p>
    <w:p w14:paraId="4C767F1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book_id VARCHAR(50) UNIQUE NOT NULL,</w:t>
      </w:r>
    </w:p>
    <w:p w14:paraId="78F6025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total_copies INT NOT NULL,</w:t>
      </w:r>
    </w:p>
    <w:p w14:paraId="10C3FEC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available_copies INT NOT NULL,</w:t>
      </w:r>
    </w:p>
    <w:p w14:paraId="4A10C21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created_at TIMESTAMP DEFAULT CURRENT_TIMESTAMP</w:t>
      </w:r>
    </w:p>
    <w:p w14:paraId="06E23B43" w14:textId="293C7E56"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30082F8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xml:space="preserve">-- Library </w:t>
      </w:r>
      <w:proofErr w:type="gramStart"/>
      <w:r w:rsidRPr="00686CDA">
        <w:rPr>
          <w:rFonts w:ascii="Times New Roman" w:hAnsi="Times New Roman" w:cs="Times New Roman"/>
          <w:sz w:val="28"/>
          <w:szCs w:val="28"/>
          <w:lang w:val="en-IN"/>
        </w:rPr>
        <w:t>members</w:t>
      </w:r>
      <w:proofErr w:type="gramEnd"/>
      <w:r w:rsidRPr="00686CDA">
        <w:rPr>
          <w:rFonts w:ascii="Times New Roman" w:hAnsi="Times New Roman" w:cs="Times New Roman"/>
          <w:sz w:val="28"/>
          <w:szCs w:val="28"/>
          <w:lang w:val="en-IN"/>
        </w:rPr>
        <w:t xml:space="preserve"> table</w:t>
      </w:r>
    </w:p>
    <w:p w14:paraId="45139AF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CREATE TABLE IF NOT EXISTS members (</w:t>
      </w:r>
    </w:p>
    <w:p w14:paraId="1C2BEE0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id INT AUTO_INCREMENT PRIMARY KEY,</w:t>
      </w:r>
    </w:p>
    <w:p w14:paraId="5C57AAF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member_id VARCHAR(50) UNIQUE NOT NULL,</w:t>
      </w:r>
    </w:p>
    <w:p w14:paraId="2A47459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name VARCHAR(255) NOT NULL,</w:t>
      </w:r>
    </w:p>
    <w:p w14:paraId="0B46572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email VARCHAR(255),</w:t>
      </w:r>
    </w:p>
    <w:p w14:paraId="24893E3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phone VARCHAR(20),</w:t>
      </w:r>
    </w:p>
    <w:p w14:paraId="4024AAC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created_at TIMESTAMP DEFAULT CURRENT_TIMESTAMP</w:t>
      </w:r>
    </w:p>
    <w:p w14:paraId="1A5C0FD8" w14:textId="10C766C4"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58D893C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Borrow transactions table</w:t>
      </w:r>
    </w:p>
    <w:p w14:paraId="07AA2FF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CREATE TABLE IF NOT EXISTS borrow_records (</w:t>
      </w:r>
    </w:p>
    <w:p w14:paraId="26FF7F3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id INT AUTO_INCREMENT PRIMARY KEY,</w:t>
      </w:r>
    </w:p>
    <w:p w14:paraId="32C0EC7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book_id INT NOT NULL,</w:t>
      </w:r>
    </w:p>
    <w:p w14:paraId="2E3CC95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member_id VARCHAR(50) NOT NULL,</w:t>
      </w:r>
    </w:p>
    <w:p w14:paraId="6D04808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borrow_date TIMESTAMP DEFAULT CURRENT_TIMESTAMP,</w:t>
      </w:r>
    </w:p>
    <w:p w14:paraId="60C3427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return_date TIMESTAMP NULL,</w:t>
      </w:r>
    </w:p>
    <w:p w14:paraId="3DD9821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status ENUM('borrowed', 'returned') DEFAULT 'borrowed',</w:t>
      </w:r>
    </w:p>
    <w:p w14:paraId="5C612C7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FOREIGN KEY (book_id) REFERENCES books(id)</w:t>
      </w:r>
    </w:p>
    <w:p w14:paraId="1656AF84" w14:textId="4CBE1630"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16981C8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Insert sample data</w:t>
      </w:r>
    </w:p>
    <w:p w14:paraId="648ACB5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INSERT INTO books (title, author, book_id, total_copies, available_copies) VALUES</w:t>
      </w:r>
    </w:p>
    <w:p w14:paraId="3BA6DAB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('The Great Gatsby', 'F. Scott Fitzgerald', 'TG001', 5, 5),</w:t>
      </w:r>
    </w:p>
    <w:p w14:paraId="0B2059D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('To Kill a Mockingbird', 'Harper Lee', 'TK002', 3, 3),</w:t>
      </w:r>
    </w:p>
    <w:p w14:paraId="5A973B40" w14:textId="336616FD"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('1984', 'George Orwell', 'GO003', 4, 4);</w:t>
      </w:r>
    </w:p>
    <w:p w14:paraId="76C8EE2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INSERT INTO members (member_id, name, email, phone) VALUES</w:t>
      </w:r>
    </w:p>
    <w:p w14:paraId="15660BB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('MEM001', 'John Doe', 'john@email.com', '123-456-7890'),</w:t>
      </w:r>
    </w:p>
    <w:p w14:paraId="06DC3D8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('MEM002', 'Jane Smith', 'jane@email.com', '123-456-7891'),</w:t>
      </w:r>
    </w:p>
    <w:p w14:paraId="4A3139E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('MEM003', 'Bob Johnson', 'bob@email.com', '123-456-7892');</w:t>
      </w:r>
    </w:p>
    <w:p w14:paraId="4EEFD60E" w14:textId="47DBF094" w:rsidR="00686CDA" w:rsidRDefault="00686CDA" w:rsidP="001B5A69">
      <w:pPr>
        <w:jc w:val="both"/>
        <w:rPr>
          <w:rFonts w:ascii="Times New Roman" w:hAnsi="Times New Roman" w:cs="Times New Roman"/>
          <w:sz w:val="28"/>
          <w:szCs w:val="28"/>
          <w:lang w:val="en-IN"/>
        </w:rPr>
      </w:pPr>
      <w:r>
        <w:rPr>
          <w:rFonts w:ascii="Times New Roman" w:hAnsi="Times New Roman" w:cs="Times New Roman"/>
          <w:sz w:val="28"/>
          <w:szCs w:val="28"/>
          <w:lang w:val="en-IN"/>
        </w:rPr>
        <w:t>Index.html</w:t>
      </w:r>
    </w:p>
    <w:p w14:paraId="5F0ED95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&lt;!DOCTYPE html&gt;</w:t>
      </w:r>
    </w:p>
    <w:p w14:paraId="57B5A1C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&lt;html lang="en"&gt;</w:t>
      </w:r>
    </w:p>
    <w:p w14:paraId="6E0BEC5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&lt;head&gt;</w:t>
      </w:r>
    </w:p>
    <w:p w14:paraId="5A7797E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&lt;meta charset="UTF-8"&gt;</w:t>
      </w:r>
    </w:p>
    <w:p w14:paraId="390B7D5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&lt;meta name="viewport" content="width=device-width, initial-scale=1.0"&gt;</w:t>
      </w:r>
    </w:p>
    <w:p w14:paraId="08D364B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&lt;title&gt;Library Management System&lt;/title&gt;</w:t>
      </w:r>
    </w:p>
    <w:p w14:paraId="30CAB31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&lt;link rel="stylesheet" href="style.css"&gt;</w:t>
      </w:r>
    </w:p>
    <w:p w14:paraId="6B455C8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&lt;/head&gt;</w:t>
      </w:r>
    </w:p>
    <w:p w14:paraId="5EFCC6A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&lt;body&gt;</w:t>
      </w:r>
    </w:p>
    <w:p w14:paraId="225E7D8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class="container"&gt;</w:t>
      </w:r>
    </w:p>
    <w:p w14:paraId="1E02F4C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&lt;header&gt;</w:t>
      </w:r>
    </w:p>
    <w:p w14:paraId="7275EB8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&lt;h1&gt;</w:t>
      </w:r>
      <w:r w:rsidRPr="00686CDA">
        <w:rPr>
          <w:rFonts w:ascii="Segoe UI Emoji" w:hAnsi="Segoe UI Emoji" w:cs="Segoe UI Emoji"/>
          <w:sz w:val="28"/>
          <w:szCs w:val="28"/>
          <w:lang w:val="en-IN"/>
        </w:rPr>
        <w:t>📚</w:t>
      </w:r>
      <w:r w:rsidRPr="00686CDA">
        <w:rPr>
          <w:rFonts w:ascii="Times New Roman" w:hAnsi="Times New Roman" w:cs="Times New Roman"/>
          <w:sz w:val="28"/>
          <w:szCs w:val="28"/>
          <w:lang w:val="en-IN"/>
        </w:rPr>
        <w:t xml:space="preserve"> Library Management System&lt;/h1&gt;</w:t>
      </w:r>
    </w:p>
    <w:p w14:paraId="30D9ADC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&lt;p&gt;Manage your books with ease&lt;/p&gt;</w:t>
      </w:r>
    </w:p>
    <w:p w14:paraId="114930B7" w14:textId="6EBF0789" w:rsidR="00686CDA" w:rsidRPr="00686CDA" w:rsidRDefault="00686CDA" w:rsidP="007527FD">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&lt;/header&gt;</w:t>
      </w:r>
    </w:p>
    <w:p w14:paraId="3FDE928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class="stat-grid"&gt;</w:t>
      </w:r>
    </w:p>
    <w:p w14:paraId="58A7374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class="stat-item"&gt;</w:t>
      </w:r>
    </w:p>
    <w:p w14:paraId="22008586" w14:textId="265A48C1"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&lt;span class="stat-number" </w:t>
      </w:r>
      <w:proofErr w:type="spellStart"/>
      <w:r w:rsidRPr="00686CDA">
        <w:rPr>
          <w:rFonts w:ascii="Times New Roman" w:hAnsi="Times New Roman" w:cs="Times New Roman"/>
          <w:sz w:val="28"/>
          <w:szCs w:val="28"/>
          <w:lang w:val="en-IN"/>
        </w:rPr>
        <w:t>id"todayBorrowed</w:t>
      </w:r>
      <w:proofErr w:type="spellEnd"/>
      <w:r w:rsidRPr="00686CDA">
        <w:rPr>
          <w:rFonts w:ascii="Times New Roman" w:hAnsi="Times New Roman" w:cs="Times New Roman"/>
          <w:sz w:val="28"/>
          <w:szCs w:val="28"/>
          <w:lang w:val="en-IN"/>
        </w:rPr>
        <w:t>"&gt;0&lt;/span&gt;</w:t>
      </w:r>
    </w:p>
    <w:p w14:paraId="090F1A4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&lt;span class="stat-label"&gt;Borrowed Today&lt;/span&gt;</w:t>
      </w:r>
    </w:p>
    <w:p w14:paraId="2370034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1B3A09A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class="stat-item"&gt;</w:t>
      </w:r>
    </w:p>
    <w:p w14:paraId="1C90AC6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&lt;span class="stat-number" id="todayReturned"&gt;0&lt;/span&gt;</w:t>
      </w:r>
    </w:p>
    <w:p w14:paraId="75338EE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&lt;span class="stat-label"&gt;Returned Today&lt;/span&gt;</w:t>
      </w:r>
    </w:p>
    <w:p w14:paraId="55FD8AA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7ABC3F8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class="stat-item"&gt;</w:t>
      </w:r>
    </w:p>
    <w:p w14:paraId="22DE976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&lt;span class="stat-number" id="todayAdded"&gt;0&lt;/span&gt;</w:t>
      </w:r>
    </w:p>
    <w:p w14:paraId="5063377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&lt;span class="stat-label"&gt;Added Today&lt;/span&gt;</w:t>
      </w:r>
    </w:p>
    <w:p w14:paraId="0952A88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4318A2B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2326B4C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64E3E627" w14:textId="2919F29D"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16015A3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class="main-content"&gt;</w:t>
      </w:r>
    </w:p>
    <w:p w14:paraId="4CEF712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 Add Book Form --&gt;</w:t>
      </w:r>
    </w:p>
    <w:p w14:paraId="18D40E2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class="form-section"&gt;</w:t>
      </w:r>
    </w:p>
    <w:p w14:paraId="1A30B29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&lt;h2&gt;Add New Book&lt;/h2&gt;</w:t>
      </w:r>
    </w:p>
    <w:p w14:paraId="5940D17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&lt;form id="addBookForm"&gt;</w:t>
      </w:r>
    </w:p>
    <w:p w14:paraId="26B1281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&lt;input type="text" id="title" placeholder="Book Title" required&gt;</w:t>
      </w:r>
    </w:p>
    <w:p w14:paraId="755C9E7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&lt;input type="text" id="author" placeholder="Author" required&gt;</w:t>
      </w:r>
    </w:p>
    <w:p w14:paraId="7D3976A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&lt;input type="text" id="book_id" placeholder="Book ID" required&gt;</w:t>
      </w:r>
    </w:p>
    <w:p w14:paraId="2089E31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&lt;input type="number" id="total_copies" placeholder="Total Copies" min="1" required&gt;</w:t>
      </w:r>
    </w:p>
    <w:p w14:paraId="64D913D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&lt;button type="submit"&gt;Add Book&lt;/button&gt;</w:t>
      </w:r>
    </w:p>
    <w:p w14:paraId="76DBD57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&lt;/form&gt;</w:t>
      </w:r>
    </w:p>
    <w:p w14:paraId="6A98D0F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id="message"&gt;&lt;/div&gt;</w:t>
      </w:r>
    </w:p>
    <w:p w14:paraId="2CB80CF1" w14:textId="637D371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2BD53B1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t>
      </w:r>
      <w:proofErr w:type="gramStart"/>
      <w:r w:rsidRPr="00686CDA">
        <w:rPr>
          <w:rFonts w:ascii="Times New Roman" w:hAnsi="Times New Roman" w:cs="Times New Roman"/>
          <w:sz w:val="28"/>
          <w:szCs w:val="28"/>
          <w:lang w:val="en-IN"/>
        </w:rPr>
        <w:t>&lt;!--</w:t>
      </w:r>
      <w:proofErr w:type="gramEnd"/>
      <w:r w:rsidRPr="00686CDA">
        <w:rPr>
          <w:rFonts w:ascii="Times New Roman" w:hAnsi="Times New Roman" w:cs="Times New Roman"/>
          <w:sz w:val="28"/>
          <w:szCs w:val="28"/>
          <w:lang w:val="en-IN"/>
        </w:rPr>
        <w:t xml:space="preserve"> Books Section --&gt;</w:t>
      </w:r>
    </w:p>
    <w:p w14:paraId="2E499EE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class="books-section"&gt;</w:t>
      </w:r>
    </w:p>
    <w:p w14:paraId="5961D5D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class="section-header"&gt;</w:t>
      </w:r>
    </w:p>
    <w:p w14:paraId="19547AD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&lt;h2&gt;All Books&lt;/h2&gt;</w:t>
      </w:r>
    </w:p>
    <w:p w14:paraId="58FA0BC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class="search-box"&gt;</w:t>
      </w:r>
    </w:p>
    <w:p w14:paraId="0BA2EAE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&lt;input type="text" id="searchInput" placeholder="Search books or authors..."&gt;</w:t>
      </w:r>
    </w:p>
    <w:p w14:paraId="041A3AF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&lt;button onclick="searchBooks()"&gt;</w:t>
      </w:r>
      <w:r w:rsidRPr="00686CDA">
        <w:rPr>
          <w:rFonts w:ascii="Segoe UI Emoji" w:hAnsi="Segoe UI Emoji" w:cs="Segoe UI Emoji"/>
          <w:sz w:val="28"/>
          <w:szCs w:val="28"/>
          <w:lang w:val="en-IN"/>
        </w:rPr>
        <w:t>🔍</w:t>
      </w:r>
      <w:r w:rsidRPr="00686CDA">
        <w:rPr>
          <w:rFonts w:ascii="Times New Roman" w:hAnsi="Times New Roman" w:cs="Times New Roman"/>
          <w:sz w:val="28"/>
          <w:szCs w:val="28"/>
          <w:lang w:val="en-IN"/>
        </w:rPr>
        <w:t xml:space="preserve"> Search&lt;/button&gt;</w:t>
      </w:r>
    </w:p>
    <w:p w14:paraId="7D55058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&lt;button onclick="clearSearch()"&gt;Clear&lt;/button&gt;</w:t>
      </w:r>
    </w:p>
    <w:p w14:paraId="41C1BFD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37B0A4BC" w14:textId="61F9DB31"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0EAC8BE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id="booksList" class="books-grid"&gt;&lt;/div&gt;</w:t>
      </w:r>
    </w:p>
    <w:p w14:paraId="0C7FDAF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1F3CB33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&lt;script src="script.js"&gt;&lt;/script&gt;</w:t>
      </w:r>
    </w:p>
    <w:p w14:paraId="76B2E85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&lt;/body&gt;</w:t>
      </w:r>
    </w:p>
    <w:p w14:paraId="488747E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&lt;/html&gt;</w:t>
      </w:r>
    </w:p>
    <w:p w14:paraId="080BACDC" w14:textId="7EDE116C" w:rsidR="00686CDA" w:rsidRDefault="00686CDA" w:rsidP="001B5A69">
      <w:pPr>
        <w:jc w:val="both"/>
        <w:rPr>
          <w:rFonts w:ascii="Times New Roman" w:hAnsi="Times New Roman" w:cs="Times New Roman"/>
          <w:sz w:val="28"/>
          <w:szCs w:val="28"/>
          <w:lang w:val="en-IN"/>
        </w:rPr>
      </w:pPr>
      <w:r>
        <w:rPr>
          <w:rFonts w:ascii="Times New Roman" w:hAnsi="Times New Roman" w:cs="Times New Roman"/>
          <w:sz w:val="28"/>
          <w:szCs w:val="28"/>
          <w:lang w:val="en-IN"/>
        </w:rPr>
        <w:t>Script.js</w:t>
      </w:r>
    </w:p>
    <w:p w14:paraId="6700321F" w14:textId="495AE13C" w:rsidR="00686CDA" w:rsidRPr="00686CDA" w:rsidRDefault="00686CDA" w:rsidP="00686CDA">
      <w:pPr>
        <w:jc w:val="both"/>
        <w:rPr>
          <w:rFonts w:ascii="Times New Roman" w:hAnsi="Times New Roman" w:cs="Times New Roman"/>
          <w:sz w:val="28"/>
          <w:szCs w:val="28"/>
          <w:lang w:val="en-IN"/>
        </w:rPr>
      </w:pPr>
      <w:proofErr w:type="spellStart"/>
      <w:r w:rsidRPr="00686CDA">
        <w:rPr>
          <w:rFonts w:ascii="Times New Roman" w:hAnsi="Times New Roman" w:cs="Times New Roman"/>
          <w:sz w:val="28"/>
          <w:szCs w:val="28"/>
          <w:lang w:val="en-IN"/>
        </w:rPr>
        <w:t>const</w:t>
      </w:r>
      <w:proofErr w:type="spellEnd"/>
      <w:r w:rsidRPr="00686CDA">
        <w:rPr>
          <w:rFonts w:ascii="Times New Roman" w:hAnsi="Times New Roman" w:cs="Times New Roman"/>
          <w:sz w:val="28"/>
          <w:szCs w:val="28"/>
          <w:lang w:val="en-IN"/>
        </w:rPr>
        <w:t xml:space="preserve"> API_URL = 'http://localhost:8080/</w:t>
      </w:r>
      <w:proofErr w:type="spellStart"/>
      <w:r w:rsidRPr="00686CDA">
        <w:rPr>
          <w:rFonts w:ascii="Times New Roman" w:hAnsi="Times New Roman" w:cs="Times New Roman"/>
          <w:sz w:val="28"/>
          <w:szCs w:val="28"/>
          <w:lang w:val="en-IN"/>
        </w:rPr>
        <w:t>librarymanagement</w:t>
      </w:r>
      <w:proofErr w:type="spellEnd"/>
      <w:r w:rsidRPr="00686CDA">
        <w:rPr>
          <w:rFonts w:ascii="Times New Roman" w:hAnsi="Times New Roman" w:cs="Times New Roman"/>
          <w:sz w:val="28"/>
          <w:szCs w:val="28"/>
          <w:lang w:val="en-IN"/>
        </w:rPr>
        <w:t>/backend/</w:t>
      </w:r>
      <w:proofErr w:type="spellStart"/>
      <w:r w:rsidRPr="00686CDA">
        <w:rPr>
          <w:rFonts w:ascii="Times New Roman" w:hAnsi="Times New Roman" w:cs="Times New Roman"/>
          <w:sz w:val="28"/>
          <w:szCs w:val="28"/>
          <w:lang w:val="en-IN"/>
        </w:rPr>
        <w:t>api.php</w:t>
      </w:r>
      <w:proofErr w:type="spellEnd"/>
      <w:r w:rsidRPr="00686CDA">
        <w:rPr>
          <w:rFonts w:ascii="Times New Roman" w:hAnsi="Times New Roman" w:cs="Times New Roman"/>
          <w:sz w:val="28"/>
          <w:szCs w:val="28"/>
          <w:lang w:val="en-IN"/>
        </w:rPr>
        <w:t>';</w:t>
      </w:r>
    </w:p>
    <w:p w14:paraId="0D8FC92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let allBooks = [];</w:t>
      </w:r>
    </w:p>
    <w:p w14:paraId="15978D7F" w14:textId="3E7F8CFE"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let </w:t>
      </w:r>
      <w:proofErr w:type="spellStart"/>
      <w:r w:rsidRPr="00686CDA">
        <w:rPr>
          <w:rFonts w:ascii="Times New Roman" w:hAnsi="Times New Roman" w:cs="Times New Roman"/>
          <w:sz w:val="28"/>
          <w:szCs w:val="28"/>
          <w:lang w:val="en-IN"/>
        </w:rPr>
        <w:t>searchTerm</w:t>
      </w:r>
      <w:proofErr w:type="spellEnd"/>
      <w:r w:rsidRPr="00686CDA">
        <w:rPr>
          <w:rFonts w:ascii="Times New Roman" w:hAnsi="Times New Roman" w:cs="Times New Roman"/>
          <w:sz w:val="28"/>
          <w:szCs w:val="28"/>
          <w:lang w:val="en-IN"/>
        </w:rPr>
        <w:t xml:space="preserve"> = '';</w:t>
      </w:r>
    </w:p>
    <w:p w14:paraId="721BEFE4" w14:textId="77777777" w:rsidR="00686CDA" w:rsidRPr="00686CDA" w:rsidRDefault="00686CDA" w:rsidP="00686CDA">
      <w:pPr>
        <w:jc w:val="both"/>
        <w:rPr>
          <w:rFonts w:ascii="Times New Roman" w:hAnsi="Times New Roman" w:cs="Times New Roman"/>
          <w:sz w:val="28"/>
          <w:szCs w:val="28"/>
          <w:lang w:val="en-IN"/>
        </w:rPr>
      </w:pPr>
      <w:proofErr w:type="gramStart"/>
      <w:r w:rsidRPr="00686CDA">
        <w:rPr>
          <w:rFonts w:ascii="Times New Roman" w:hAnsi="Times New Roman" w:cs="Times New Roman"/>
          <w:sz w:val="28"/>
          <w:szCs w:val="28"/>
          <w:lang w:val="en-IN"/>
        </w:rPr>
        <w:t>document.addEventListener</w:t>
      </w:r>
      <w:proofErr w:type="gramEnd"/>
      <w:r w:rsidRPr="00686CDA">
        <w:rPr>
          <w:rFonts w:ascii="Times New Roman" w:hAnsi="Times New Roman" w:cs="Times New Roman"/>
          <w:sz w:val="28"/>
          <w:szCs w:val="28"/>
          <w:lang w:val="en-IN"/>
        </w:rPr>
        <w:t xml:space="preserve">('DOMContentLoaded', </w:t>
      </w:r>
      <w:proofErr w:type="gramStart"/>
      <w:r w:rsidRPr="00686CDA">
        <w:rPr>
          <w:rFonts w:ascii="Times New Roman" w:hAnsi="Times New Roman" w:cs="Times New Roman"/>
          <w:sz w:val="28"/>
          <w:szCs w:val="28"/>
          <w:lang w:val="en-IN"/>
        </w:rPr>
        <w:t>function(</w:t>
      </w:r>
      <w:proofErr w:type="gramEnd"/>
      <w:r w:rsidRPr="00686CDA">
        <w:rPr>
          <w:rFonts w:ascii="Times New Roman" w:hAnsi="Times New Roman" w:cs="Times New Roman"/>
          <w:sz w:val="28"/>
          <w:szCs w:val="28"/>
          <w:lang w:val="en-IN"/>
        </w:rPr>
        <w:t>) {</w:t>
      </w:r>
    </w:p>
    <w:p w14:paraId="34CEE4D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loadBooks();</w:t>
      </w:r>
    </w:p>
    <w:p w14:paraId="002E761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loadDailyStats();</w:t>
      </w:r>
    </w:p>
    <w:p w14:paraId="6F639784" w14:textId="3E50D014"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5AB89DD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async function </w:t>
      </w:r>
      <w:proofErr w:type="gramStart"/>
      <w:r w:rsidRPr="00686CDA">
        <w:rPr>
          <w:rFonts w:ascii="Times New Roman" w:hAnsi="Times New Roman" w:cs="Times New Roman"/>
          <w:sz w:val="28"/>
          <w:szCs w:val="28"/>
          <w:lang w:val="en-IN"/>
        </w:rPr>
        <w:t>loadBooks(</w:t>
      </w:r>
      <w:proofErr w:type="gramEnd"/>
      <w:r w:rsidRPr="00686CDA">
        <w:rPr>
          <w:rFonts w:ascii="Times New Roman" w:hAnsi="Times New Roman" w:cs="Times New Roman"/>
          <w:sz w:val="28"/>
          <w:szCs w:val="28"/>
          <w:lang w:val="en-IN"/>
        </w:rPr>
        <w:t>) {</w:t>
      </w:r>
    </w:p>
    <w:p w14:paraId="778B388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try {</w:t>
      </w:r>
    </w:p>
    <w:p w14:paraId="3303CE6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const response = await fetch(API_URL);</w:t>
      </w:r>
    </w:p>
    <w:p w14:paraId="3F920D91" w14:textId="4564A07B"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const data = await </w:t>
      </w:r>
      <w:proofErr w:type="spellStart"/>
      <w:proofErr w:type="gramStart"/>
      <w:r w:rsidRPr="00686CDA">
        <w:rPr>
          <w:rFonts w:ascii="Times New Roman" w:hAnsi="Times New Roman" w:cs="Times New Roman"/>
          <w:sz w:val="28"/>
          <w:szCs w:val="28"/>
          <w:lang w:val="en-IN"/>
        </w:rPr>
        <w:t>response.json</w:t>
      </w:r>
      <w:proofErr w:type="spellEnd"/>
      <w:proofErr w:type="gramEnd"/>
      <w:r w:rsidRPr="00686CDA">
        <w:rPr>
          <w:rFonts w:ascii="Times New Roman" w:hAnsi="Times New Roman" w:cs="Times New Roman"/>
          <w:sz w:val="28"/>
          <w:szCs w:val="28"/>
          <w:lang w:val="en-IN"/>
        </w:rPr>
        <w:t>();</w:t>
      </w:r>
    </w:p>
    <w:p w14:paraId="611F4F2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w:t>
      </w:r>
      <w:proofErr w:type="gramStart"/>
      <w:r w:rsidRPr="00686CDA">
        <w:rPr>
          <w:rFonts w:ascii="Times New Roman" w:hAnsi="Times New Roman" w:cs="Times New Roman"/>
          <w:sz w:val="28"/>
          <w:szCs w:val="28"/>
          <w:lang w:val="en-IN"/>
        </w:rPr>
        <w:t>data.success</w:t>
      </w:r>
      <w:proofErr w:type="gramEnd"/>
      <w:r w:rsidRPr="00686CDA">
        <w:rPr>
          <w:rFonts w:ascii="Times New Roman" w:hAnsi="Times New Roman" w:cs="Times New Roman"/>
          <w:sz w:val="28"/>
          <w:szCs w:val="28"/>
          <w:lang w:val="en-IN"/>
        </w:rPr>
        <w:t>) {</w:t>
      </w:r>
    </w:p>
    <w:p w14:paraId="092CCFC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allBooks = data.books;</w:t>
      </w:r>
    </w:p>
    <w:p w14:paraId="172BF71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displayBooks(allBooks);</w:t>
      </w:r>
    </w:p>
    <w:p w14:paraId="0CB3C3A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else {</w:t>
      </w:r>
    </w:p>
    <w:p w14:paraId="6765359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showMessage('Error loading books', 'error');</w:t>
      </w:r>
    </w:p>
    <w:p w14:paraId="30C5682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20395D8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catch (error) {</w:t>
      </w:r>
    </w:p>
    <w:p w14:paraId="53C6218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showMessage('Cannot connect to server. Check if XAMPP is running.', 'error');</w:t>
      </w:r>
    </w:p>
    <w:p w14:paraId="29D8081D" w14:textId="0E9F91BD"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5FBC106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async function </w:t>
      </w:r>
      <w:proofErr w:type="gramStart"/>
      <w:r w:rsidRPr="00686CDA">
        <w:rPr>
          <w:rFonts w:ascii="Times New Roman" w:hAnsi="Times New Roman" w:cs="Times New Roman"/>
          <w:sz w:val="28"/>
          <w:szCs w:val="28"/>
          <w:lang w:val="en-IN"/>
        </w:rPr>
        <w:t>loadDailyStats(</w:t>
      </w:r>
      <w:proofErr w:type="gramEnd"/>
      <w:r w:rsidRPr="00686CDA">
        <w:rPr>
          <w:rFonts w:ascii="Times New Roman" w:hAnsi="Times New Roman" w:cs="Times New Roman"/>
          <w:sz w:val="28"/>
          <w:szCs w:val="28"/>
          <w:lang w:val="en-IN"/>
        </w:rPr>
        <w:t>) {</w:t>
      </w:r>
    </w:p>
    <w:p w14:paraId="4CCE57B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try {</w:t>
      </w:r>
    </w:p>
    <w:p w14:paraId="23091EC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const response = await fetch(API_URL + '?action=stats');</w:t>
      </w:r>
    </w:p>
    <w:p w14:paraId="01F29300" w14:textId="08B6C6A9"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const data = await </w:t>
      </w:r>
      <w:proofErr w:type="spellStart"/>
      <w:proofErr w:type="gramStart"/>
      <w:r w:rsidRPr="00686CDA">
        <w:rPr>
          <w:rFonts w:ascii="Times New Roman" w:hAnsi="Times New Roman" w:cs="Times New Roman"/>
          <w:sz w:val="28"/>
          <w:szCs w:val="28"/>
          <w:lang w:val="en-IN"/>
        </w:rPr>
        <w:t>response.json</w:t>
      </w:r>
      <w:proofErr w:type="spellEnd"/>
      <w:proofErr w:type="gramEnd"/>
      <w:r w:rsidRPr="00686CDA">
        <w:rPr>
          <w:rFonts w:ascii="Times New Roman" w:hAnsi="Times New Roman" w:cs="Times New Roman"/>
          <w:sz w:val="28"/>
          <w:szCs w:val="28"/>
          <w:lang w:val="en-IN"/>
        </w:rPr>
        <w:t>();</w:t>
      </w:r>
    </w:p>
    <w:p w14:paraId="51FE1D5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w:t>
      </w:r>
      <w:proofErr w:type="gramStart"/>
      <w:r w:rsidRPr="00686CDA">
        <w:rPr>
          <w:rFonts w:ascii="Times New Roman" w:hAnsi="Times New Roman" w:cs="Times New Roman"/>
          <w:sz w:val="28"/>
          <w:szCs w:val="28"/>
          <w:lang w:val="en-IN"/>
        </w:rPr>
        <w:t>data.success</w:t>
      </w:r>
      <w:proofErr w:type="gramEnd"/>
      <w:r w:rsidRPr="00686CDA">
        <w:rPr>
          <w:rFonts w:ascii="Times New Roman" w:hAnsi="Times New Roman" w:cs="Times New Roman"/>
          <w:sz w:val="28"/>
          <w:szCs w:val="28"/>
          <w:lang w:val="en-IN"/>
        </w:rPr>
        <w:t>) {</w:t>
      </w:r>
    </w:p>
    <w:p w14:paraId="1CB7C715" w14:textId="55931975"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roofErr w:type="spellStart"/>
      <w:proofErr w:type="gramStart"/>
      <w:r w:rsidRPr="00686CDA">
        <w:rPr>
          <w:rFonts w:ascii="Times New Roman" w:hAnsi="Times New Roman" w:cs="Times New Roman"/>
          <w:sz w:val="28"/>
          <w:szCs w:val="28"/>
          <w:lang w:val="en-IN"/>
        </w:rPr>
        <w:t>document.getElementById</w:t>
      </w:r>
      <w:proofErr w:type="spellEnd"/>
      <w:proofErr w:type="gramEnd"/>
      <w:r w:rsidRPr="00686CDA">
        <w:rPr>
          <w:rFonts w:ascii="Times New Roman" w:hAnsi="Times New Roman" w:cs="Times New Roman"/>
          <w:sz w:val="28"/>
          <w:szCs w:val="28"/>
          <w:lang w:val="en-IN"/>
        </w:rPr>
        <w:t>('</w:t>
      </w:r>
      <w:proofErr w:type="spellStart"/>
      <w:r w:rsidRPr="00686CDA">
        <w:rPr>
          <w:rFonts w:ascii="Times New Roman" w:hAnsi="Times New Roman" w:cs="Times New Roman"/>
          <w:sz w:val="28"/>
          <w:szCs w:val="28"/>
          <w:lang w:val="en-IN"/>
        </w:rPr>
        <w:t>todayBorrowed</w:t>
      </w:r>
      <w:proofErr w:type="spellEnd"/>
      <w:r w:rsidRPr="00686CDA">
        <w:rPr>
          <w:rFonts w:ascii="Times New Roman" w:hAnsi="Times New Roman" w:cs="Times New Roman"/>
          <w:sz w:val="28"/>
          <w:szCs w:val="28"/>
          <w:lang w:val="en-IN"/>
        </w:rPr>
        <w:t>'</w:t>
      </w:r>
      <w:proofErr w:type="gramStart"/>
      <w:r w:rsidRPr="00686CDA">
        <w:rPr>
          <w:rFonts w:ascii="Times New Roman" w:hAnsi="Times New Roman" w:cs="Times New Roman"/>
          <w:sz w:val="28"/>
          <w:szCs w:val="28"/>
          <w:lang w:val="en-IN"/>
        </w:rPr>
        <w:t>).</w:t>
      </w:r>
      <w:proofErr w:type="spellStart"/>
      <w:r w:rsidRPr="00686CDA">
        <w:rPr>
          <w:rFonts w:ascii="Times New Roman" w:hAnsi="Times New Roman" w:cs="Times New Roman"/>
          <w:sz w:val="28"/>
          <w:szCs w:val="28"/>
          <w:lang w:val="en-IN"/>
        </w:rPr>
        <w:t>textContent</w:t>
      </w:r>
      <w:proofErr w:type="spellEnd"/>
      <w:proofErr w:type="gramEnd"/>
      <w:r w:rsidRPr="00686CDA">
        <w:rPr>
          <w:rFonts w:ascii="Times New Roman" w:hAnsi="Times New Roman" w:cs="Times New Roman"/>
          <w:sz w:val="28"/>
          <w:szCs w:val="28"/>
          <w:lang w:val="en-IN"/>
        </w:rPr>
        <w:t xml:space="preserve"> = </w:t>
      </w:r>
      <w:proofErr w:type="spellStart"/>
      <w:proofErr w:type="gramStart"/>
      <w:r w:rsidRPr="00686CDA">
        <w:rPr>
          <w:rFonts w:ascii="Times New Roman" w:hAnsi="Times New Roman" w:cs="Times New Roman"/>
          <w:sz w:val="28"/>
          <w:szCs w:val="28"/>
          <w:lang w:val="en-IN"/>
        </w:rPr>
        <w:t>data.stats</w:t>
      </w:r>
      <w:proofErr w:type="gramEnd"/>
      <w:r w:rsidRPr="00686CDA">
        <w:rPr>
          <w:rFonts w:ascii="Times New Roman" w:hAnsi="Times New Roman" w:cs="Times New Roman"/>
          <w:sz w:val="28"/>
          <w:szCs w:val="28"/>
          <w:lang w:val="en-IN"/>
        </w:rPr>
        <w:t>.today_borrowed</w:t>
      </w:r>
      <w:proofErr w:type="spellEnd"/>
      <w:r w:rsidRPr="00686CDA">
        <w:rPr>
          <w:rFonts w:ascii="Times New Roman" w:hAnsi="Times New Roman" w:cs="Times New Roman"/>
          <w:sz w:val="28"/>
          <w:szCs w:val="28"/>
          <w:lang w:val="en-IN"/>
        </w:rPr>
        <w:t xml:space="preserve"> || 0;</w:t>
      </w:r>
    </w:p>
    <w:p w14:paraId="515D378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document.getElementById('todayReturned').textContent = data.stats.today_returned || 0;</w:t>
      </w:r>
    </w:p>
    <w:p w14:paraId="00276FF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document.getElementById('todayAdded').textContent = data.stats.today_added || 0;</w:t>
      </w:r>
    </w:p>
    <w:p w14:paraId="03FFF6C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0DAA2CA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catch (error) {</w:t>
      </w:r>
    </w:p>
    <w:p w14:paraId="547F98A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console.log('Could not load daily stats');</w:t>
      </w:r>
    </w:p>
    <w:p w14:paraId="4FCC6D0B" w14:textId="1AA6C2A6"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7080238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function displayBooks(books) {</w:t>
      </w:r>
    </w:p>
    <w:p w14:paraId="0BBD3157" w14:textId="14F19545"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t>
      </w:r>
      <w:proofErr w:type="spellStart"/>
      <w:r w:rsidRPr="00686CDA">
        <w:rPr>
          <w:rFonts w:ascii="Times New Roman" w:hAnsi="Times New Roman" w:cs="Times New Roman"/>
          <w:sz w:val="28"/>
          <w:szCs w:val="28"/>
          <w:lang w:val="en-IN"/>
        </w:rPr>
        <w:t>const</w:t>
      </w:r>
      <w:proofErr w:type="spellEnd"/>
      <w:r w:rsidRPr="00686CDA">
        <w:rPr>
          <w:rFonts w:ascii="Times New Roman" w:hAnsi="Times New Roman" w:cs="Times New Roman"/>
          <w:sz w:val="28"/>
          <w:szCs w:val="28"/>
          <w:lang w:val="en-IN"/>
        </w:rPr>
        <w:t xml:space="preserve"> </w:t>
      </w:r>
      <w:proofErr w:type="spellStart"/>
      <w:r w:rsidRPr="00686CDA">
        <w:rPr>
          <w:rFonts w:ascii="Times New Roman" w:hAnsi="Times New Roman" w:cs="Times New Roman"/>
          <w:sz w:val="28"/>
          <w:szCs w:val="28"/>
          <w:lang w:val="en-IN"/>
        </w:rPr>
        <w:t>booksList</w:t>
      </w:r>
      <w:proofErr w:type="spellEnd"/>
      <w:r w:rsidRPr="00686CDA">
        <w:rPr>
          <w:rFonts w:ascii="Times New Roman" w:hAnsi="Times New Roman" w:cs="Times New Roman"/>
          <w:sz w:val="28"/>
          <w:szCs w:val="28"/>
          <w:lang w:val="en-IN"/>
        </w:rPr>
        <w:t xml:space="preserve"> = </w:t>
      </w:r>
      <w:proofErr w:type="spellStart"/>
      <w:proofErr w:type="gramStart"/>
      <w:r w:rsidRPr="00686CDA">
        <w:rPr>
          <w:rFonts w:ascii="Times New Roman" w:hAnsi="Times New Roman" w:cs="Times New Roman"/>
          <w:sz w:val="28"/>
          <w:szCs w:val="28"/>
          <w:lang w:val="en-IN"/>
        </w:rPr>
        <w:t>document.getElementById</w:t>
      </w:r>
      <w:proofErr w:type="spellEnd"/>
      <w:proofErr w:type="gramEnd"/>
      <w:r w:rsidRPr="00686CDA">
        <w:rPr>
          <w:rFonts w:ascii="Times New Roman" w:hAnsi="Times New Roman" w:cs="Times New Roman"/>
          <w:sz w:val="28"/>
          <w:szCs w:val="28"/>
          <w:lang w:val="en-IN"/>
        </w:rPr>
        <w:t>('</w:t>
      </w:r>
      <w:proofErr w:type="spellStart"/>
      <w:r w:rsidRPr="00686CDA">
        <w:rPr>
          <w:rFonts w:ascii="Times New Roman" w:hAnsi="Times New Roman" w:cs="Times New Roman"/>
          <w:sz w:val="28"/>
          <w:szCs w:val="28"/>
          <w:lang w:val="en-IN"/>
        </w:rPr>
        <w:t>booksList</w:t>
      </w:r>
      <w:proofErr w:type="spellEnd"/>
      <w:r w:rsidRPr="00686CDA">
        <w:rPr>
          <w:rFonts w:ascii="Times New Roman" w:hAnsi="Times New Roman" w:cs="Times New Roman"/>
          <w:sz w:val="28"/>
          <w:szCs w:val="28"/>
          <w:lang w:val="en-IN"/>
        </w:rPr>
        <w:t xml:space="preserve">'); </w:t>
      </w:r>
    </w:p>
    <w:p w14:paraId="741A94B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(books.length === 0) {</w:t>
      </w:r>
    </w:p>
    <w:p w14:paraId="3AC846F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booksList.innerHTML = '&lt;div class="no-books"&gt;No books found&lt;/div&gt;';</w:t>
      </w:r>
    </w:p>
    <w:p w14:paraId="305634D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return;</w:t>
      </w:r>
    </w:p>
    <w:p w14:paraId="09E4F33E" w14:textId="5E158A88"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xml:space="preserve">    } </w:t>
      </w:r>
    </w:p>
    <w:p w14:paraId="2F54533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booksList.innerHTML = books.map(book =&gt; `</w:t>
      </w:r>
    </w:p>
    <w:p w14:paraId="510A0A1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class="book-card"&gt;</w:t>
      </w:r>
    </w:p>
    <w:p w14:paraId="0932511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class="book-title"&gt;${escapeHtml(book.title)}&lt;/div&gt;</w:t>
      </w:r>
    </w:p>
    <w:p w14:paraId="6A5E1B2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class="book-author"&gt;by ${escapeHtml(book.author)}&lt;/div&gt;</w:t>
      </w:r>
    </w:p>
    <w:p w14:paraId="37437BC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class="book-meta"&gt;</w:t>
      </w:r>
    </w:p>
    <w:p w14:paraId="32F17E3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&lt;span class="book-id"&gt;ID: ${escapeHtml(book.book_id)}&lt;/span&gt;</w:t>
      </w:r>
    </w:p>
    <w:p w14:paraId="7584629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&lt;span class="book-copies"&gt;${book.available_copies}/${book.total_copies}&lt;/span&gt;</w:t>
      </w:r>
    </w:p>
    <w:p w14:paraId="72C72DC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5E34B72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 class="book-actions"&gt;</w:t>
      </w:r>
    </w:p>
    <w:p w14:paraId="276387D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&lt;button class="btn-borrow" onclick="borrowBook(${book.id})" </w:t>
      </w:r>
    </w:p>
    <w:p w14:paraId="305E5AA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${book.available_copies === 0 ? 'disabled' : ''}</w:t>
      </w:r>
    </w:p>
    <w:p w14:paraId="2EC8B0E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title="${book.available_copies === 0 ? 'No copies available' : 'Borrow this book'}"&gt;</w:t>
      </w:r>
    </w:p>
    <w:p w14:paraId="6438626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Borrow</w:t>
      </w:r>
    </w:p>
    <w:p w14:paraId="62237E8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&lt;/button&gt;</w:t>
      </w:r>
    </w:p>
    <w:p w14:paraId="06BADA7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&lt;button class="btn-return" onclick="returnBook(${book.id})"</w:t>
      </w:r>
    </w:p>
    <w:p w14:paraId="495BC8A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${book.available_copies === book.total_copies ? 'disabled' : ''}</w:t>
      </w:r>
    </w:p>
    <w:p w14:paraId="612D2B5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title="${book.available_copies === book.total_copies ? 'All copies available' : 'Return this book'}"&gt;</w:t>
      </w:r>
    </w:p>
    <w:p w14:paraId="1CE5B5A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Return</w:t>
      </w:r>
    </w:p>
    <w:p w14:paraId="33768ED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&lt;/button&gt;</w:t>
      </w:r>
    </w:p>
    <w:p w14:paraId="66530A1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&lt;button class="btn-delete" onclick="deleteBook(${book.id})" title="Delete this book"&gt;</w:t>
      </w:r>
    </w:p>
    <w:p w14:paraId="1AB7572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Delete</w:t>
      </w:r>
    </w:p>
    <w:p w14:paraId="0697F0A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&lt;/button&gt;</w:t>
      </w:r>
    </w:p>
    <w:p w14:paraId="0DF7FCF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&lt;/div&gt;</w:t>
      </w:r>
    </w:p>
    <w:p w14:paraId="5EFD877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roofErr w:type="gramStart"/>
      <w:r w:rsidRPr="00686CDA">
        <w:rPr>
          <w:rFonts w:ascii="Times New Roman" w:hAnsi="Times New Roman" w:cs="Times New Roman"/>
          <w:sz w:val="28"/>
          <w:szCs w:val="28"/>
          <w:lang w:val="en-IN"/>
        </w:rPr>
        <w:t>).join</w:t>
      </w:r>
      <w:proofErr w:type="gramEnd"/>
      <w:r w:rsidRPr="00686CDA">
        <w:rPr>
          <w:rFonts w:ascii="Times New Roman" w:hAnsi="Times New Roman" w:cs="Times New Roman"/>
          <w:sz w:val="28"/>
          <w:szCs w:val="28"/>
          <w:lang w:val="en-IN"/>
        </w:rPr>
        <w:t>('');</w:t>
      </w:r>
    </w:p>
    <w:p w14:paraId="15C28387" w14:textId="7B706376"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w:t>
      </w:r>
    </w:p>
    <w:p w14:paraId="623C7EC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function </w:t>
      </w:r>
      <w:proofErr w:type="gramStart"/>
      <w:r w:rsidRPr="00686CDA">
        <w:rPr>
          <w:rFonts w:ascii="Times New Roman" w:hAnsi="Times New Roman" w:cs="Times New Roman"/>
          <w:sz w:val="28"/>
          <w:szCs w:val="28"/>
          <w:lang w:val="en-IN"/>
        </w:rPr>
        <w:t>searchBooks(</w:t>
      </w:r>
      <w:proofErr w:type="gramEnd"/>
      <w:r w:rsidRPr="00686CDA">
        <w:rPr>
          <w:rFonts w:ascii="Times New Roman" w:hAnsi="Times New Roman" w:cs="Times New Roman"/>
          <w:sz w:val="28"/>
          <w:szCs w:val="28"/>
          <w:lang w:val="en-IN"/>
        </w:rPr>
        <w:t>) {</w:t>
      </w:r>
    </w:p>
    <w:p w14:paraId="45D85CA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const searchInput = document.getElementById('searchInput');</w:t>
      </w:r>
    </w:p>
    <w:p w14:paraId="29768CF3" w14:textId="5E11A8EC"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t>
      </w:r>
      <w:proofErr w:type="spellStart"/>
      <w:r w:rsidRPr="00686CDA">
        <w:rPr>
          <w:rFonts w:ascii="Times New Roman" w:hAnsi="Times New Roman" w:cs="Times New Roman"/>
          <w:sz w:val="28"/>
          <w:szCs w:val="28"/>
          <w:lang w:val="en-IN"/>
        </w:rPr>
        <w:t>searchTerm</w:t>
      </w:r>
      <w:proofErr w:type="spellEnd"/>
      <w:r w:rsidRPr="00686CDA">
        <w:rPr>
          <w:rFonts w:ascii="Times New Roman" w:hAnsi="Times New Roman" w:cs="Times New Roman"/>
          <w:sz w:val="28"/>
          <w:szCs w:val="28"/>
          <w:lang w:val="en-IN"/>
        </w:rPr>
        <w:t xml:space="preserve"> = </w:t>
      </w:r>
      <w:proofErr w:type="spellStart"/>
      <w:proofErr w:type="gramStart"/>
      <w:r w:rsidRPr="00686CDA">
        <w:rPr>
          <w:rFonts w:ascii="Times New Roman" w:hAnsi="Times New Roman" w:cs="Times New Roman"/>
          <w:sz w:val="28"/>
          <w:szCs w:val="28"/>
          <w:lang w:val="en-IN"/>
        </w:rPr>
        <w:t>searchInput.value.toLowerCase</w:t>
      </w:r>
      <w:proofErr w:type="spellEnd"/>
      <w:proofErr w:type="gramEnd"/>
      <w:r w:rsidRPr="00686CDA">
        <w:rPr>
          <w:rFonts w:ascii="Times New Roman" w:hAnsi="Times New Roman" w:cs="Times New Roman"/>
          <w:sz w:val="28"/>
          <w:szCs w:val="28"/>
          <w:lang w:val="en-IN"/>
        </w:rPr>
        <w:t>(</w:t>
      </w:r>
      <w:proofErr w:type="gramStart"/>
      <w:r w:rsidRPr="00686CDA">
        <w:rPr>
          <w:rFonts w:ascii="Times New Roman" w:hAnsi="Times New Roman" w:cs="Times New Roman"/>
          <w:sz w:val="28"/>
          <w:szCs w:val="28"/>
          <w:lang w:val="en-IN"/>
        </w:rPr>
        <w:t>).trim</w:t>
      </w:r>
      <w:proofErr w:type="gramEnd"/>
      <w:r w:rsidRPr="00686CDA">
        <w:rPr>
          <w:rFonts w:ascii="Times New Roman" w:hAnsi="Times New Roman" w:cs="Times New Roman"/>
          <w:sz w:val="28"/>
          <w:szCs w:val="28"/>
          <w:lang w:val="en-IN"/>
        </w:rPr>
        <w:t>();</w:t>
      </w:r>
    </w:p>
    <w:p w14:paraId="440A1C1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(searchTerm === '') {</w:t>
      </w:r>
    </w:p>
    <w:p w14:paraId="52E3B78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displayBooks(allBooks);</w:t>
      </w:r>
    </w:p>
    <w:p w14:paraId="0505945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return;</w:t>
      </w:r>
    </w:p>
    <w:p w14:paraId="3C572B44" w14:textId="05228DC5"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77239BD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const filteredBooks = allBooks.filter(book =&gt; </w:t>
      </w:r>
    </w:p>
    <w:p w14:paraId="2C1E02D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book.title.toLowerCase().includes(searchTerm) ||</w:t>
      </w:r>
    </w:p>
    <w:p w14:paraId="165F981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book.author.toLowerCase().includes(searchTerm) ||</w:t>
      </w:r>
    </w:p>
    <w:p w14:paraId="6C5AAE1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book.book_id.toLowerCase().includes(searchTerm)</w:t>
      </w:r>
    </w:p>
    <w:p w14:paraId="238E7B17" w14:textId="0F98F170"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3829EA8D" w14:textId="134B3A94"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t>
      </w:r>
      <w:proofErr w:type="spellStart"/>
      <w:r w:rsidRPr="00686CDA">
        <w:rPr>
          <w:rFonts w:ascii="Times New Roman" w:hAnsi="Times New Roman" w:cs="Times New Roman"/>
          <w:sz w:val="28"/>
          <w:szCs w:val="28"/>
          <w:lang w:val="en-IN"/>
        </w:rPr>
        <w:t>displayBooks</w:t>
      </w:r>
      <w:proofErr w:type="spellEnd"/>
      <w:r w:rsidRPr="00686CDA">
        <w:rPr>
          <w:rFonts w:ascii="Times New Roman" w:hAnsi="Times New Roman" w:cs="Times New Roman"/>
          <w:sz w:val="28"/>
          <w:szCs w:val="28"/>
          <w:lang w:val="en-IN"/>
        </w:rPr>
        <w:t>(</w:t>
      </w:r>
      <w:proofErr w:type="spellStart"/>
      <w:r w:rsidRPr="00686CDA">
        <w:rPr>
          <w:rFonts w:ascii="Times New Roman" w:hAnsi="Times New Roman" w:cs="Times New Roman"/>
          <w:sz w:val="28"/>
          <w:szCs w:val="28"/>
          <w:lang w:val="en-IN"/>
        </w:rPr>
        <w:t>filteredBooks</w:t>
      </w:r>
      <w:proofErr w:type="spellEnd"/>
      <w:r w:rsidRPr="00686CDA">
        <w:rPr>
          <w:rFonts w:ascii="Times New Roman" w:hAnsi="Times New Roman" w:cs="Times New Roman"/>
          <w:sz w:val="28"/>
          <w:szCs w:val="28"/>
          <w:lang w:val="en-IN"/>
        </w:rPr>
        <w:t>);</w:t>
      </w:r>
    </w:p>
    <w:p w14:paraId="3B17E21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(filteredBooks.length === 0) {</w:t>
      </w:r>
    </w:p>
    <w:p w14:paraId="1E494F0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showMessage('No books found matching your search', 'info');</w:t>
      </w:r>
    </w:p>
    <w:p w14:paraId="5D8C7BEC" w14:textId="520891EE"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717AE69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function </w:t>
      </w:r>
      <w:proofErr w:type="gramStart"/>
      <w:r w:rsidRPr="00686CDA">
        <w:rPr>
          <w:rFonts w:ascii="Times New Roman" w:hAnsi="Times New Roman" w:cs="Times New Roman"/>
          <w:sz w:val="28"/>
          <w:szCs w:val="28"/>
          <w:lang w:val="en-IN"/>
        </w:rPr>
        <w:t>clearSearch(</w:t>
      </w:r>
      <w:proofErr w:type="gramEnd"/>
      <w:r w:rsidRPr="00686CDA">
        <w:rPr>
          <w:rFonts w:ascii="Times New Roman" w:hAnsi="Times New Roman" w:cs="Times New Roman"/>
          <w:sz w:val="28"/>
          <w:szCs w:val="28"/>
          <w:lang w:val="en-IN"/>
        </w:rPr>
        <w:t>) {</w:t>
      </w:r>
    </w:p>
    <w:p w14:paraId="12EC671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document.getElementById('searchInput').value = '';</w:t>
      </w:r>
    </w:p>
    <w:p w14:paraId="123B1D7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searchTerm = '';</w:t>
      </w:r>
    </w:p>
    <w:p w14:paraId="00E5543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displayBooks(allBooks);</w:t>
      </w:r>
    </w:p>
    <w:p w14:paraId="78DC857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7D33A65C" w14:textId="77777777" w:rsidR="00686CDA" w:rsidRPr="00686CDA" w:rsidRDefault="00686CDA" w:rsidP="00686CDA">
      <w:pPr>
        <w:jc w:val="both"/>
        <w:rPr>
          <w:rFonts w:ascii="Times New Roman" w:hAnsi="Times New Roman" w:cs="Times New Roman"/>
          <w:sz w:val="28"/>
          <w:szCs w:val="28"/>
          <w:lang w:val="en-IN"/>
        </w:rPr>
      </w:pPr>
      <w:proofErr w:type="gramStart"/>
      <w:r w:rsidRPr="00686CDA">
        <w:rPr>
          <w:rFonts w:ascii="Times New Roman" w:hAnsi="Times New Roman" w:cs="Times New Roman"/>
          <w:sz w:val="28"/>
          <w:szCs w:val="28"/>
          <w:lang w:val="en-IN"/>
        </w:rPr>
        <w:t>document.getElementById</w:t>
      </w:r>
      <w:proofErr w:type="gramEnd"/>
      <w:r w:rsidRPr="00686CDA">
        <w:rPr>
          <w:rFonts w:ascii="Times New Roman" w:hAnsi="Times New Roman" w:cs="Times New Roman"/>
          <w:sz w:val="28"/>
          <w:szCs w:val="28"/>
          <w:lang w:val="en-IN"/>
        </w:rPr>
        <w:t>('searchInput'</w:t>
      </w:r>
      <w:proofErr w:type="gramStart"/>
      <w:r w:rsidRPr="00686CDA">
        <w:rPr>
          <w:rFonts w:ascii="Times New Roman" w:hAnsi="Times New Roman" w:cs="Times New Roman"/>
          <w:sz w:val="28"/>
          <w:szCs w:val="28"/>
          <w:lang w:val="en-IN"/>
        </w:rPr>
        <w:t>).addEventListener</w:t>
      </w:r>
      <w:proofErr w:type="gramEnd"/>
      <w:r w:rsidRPr="00686CDA">
        <w:rPr>
          <w:rFonts w:ascii="Times New Roman" w:hAnsi="Times New Roman" w:cs="Times New Roman"/>
          <w:sz w:val="28"/>
          <w:szCs w:val="28"/>
          <w:lang w:val="en-IN"/>
        </w:rPr>
        <w:t>('keypress', function(e) {</w:t>
      </w:r>
    </w:p>
    <w:p w14:paraId="4182025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(e.key === 'Enter') {</w:t>
      </w:r>
    </w:p>
    <w:p w14:paraId="33A0CB9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searchBooks();</w:t>
      </w:r>
    </w:p>
    <w:p w14:paraId="3AAFA06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w:t>
      </w:r>
    </w:p>
    <w:p w14:paraId="50AE1AE9" w14:textId="77777777" w:rsidR="003304EC"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7013F211" w14:textId="59B6B0EB"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async function </w:t>
      </w:r>
      <w:proofErr w:type="spellStart"/>
      <w:r w:rsidRPr="00686CDA">
        <w:rPr>
          <w:rFonts w:ascii="Times New Roman" w:hAnsi="Times New Roman" w:cs="Times New Roman"/>
          <w:sz w:val="28"/>
          <w:szCs w:val="28"/>
          <w:lang w:val="en-IN"/>
        </w:rPr>
        <w:t>addBook</w:t>
      </w:r>
      <w:proofErr w:type="spellEnd"/>
      <w:r w:rsidRPr="00686CDA">
        <w:rPr>
          <w:rFonts w:ascii="Times New Roman" w:hAnsi="Times New Roman" w:cs="Times New Roman"/>
          <w:sz w:val="28"/>
          <w:szCs w:val="28"/>
          <w:lang w:val="en-IN"/>
        </w:rPr>
        <w:t>(</w:t>
      </w:r>
      <w:proofErr w:type="spellStart"/>
      <w:r w:rsidRPr="00686CDA">
        <w:rPr>
          <w:rFonts w:ascii="Times New Roman" w:hAnsi="Times New Roman" w:cs="Times New Roman"/>
          <w:sz w:val="28"/>
          <w:szCs w:val="28"/>
          <w:lang w:val="en-IN"/>
        </w:rPr>
        <w:t>bookData</w:t>
      </w:r>
      <w:proofErr w:type="spellEnd"/>
      <w:r w:rsidRPr="00686CDA">
        <w:rPr>
          <w:rFonts w:ascii="Times New Roman" w:hAnsi="Times New Roman" w:cs="Times New Roman"/>
          <w:sz w:val="28"/>
          <w:szCs w:val="28"/>
          <w:lang w:val="en-IN"/>
        </w:rPr>
        <w:t>) {</w:t>
      </w:r>
    </w:p>
    <w:p w14:paraId="483A6DE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try {</w:t>
      </w:r>
    </w:p>
    <w:p w14:paraId="049767A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const response = await fetch(API_URL, {</w:t>
      </w:r>
    </w:p>
    <w:p w14:paraId="3F711E2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method: 'POST',</w:t>
      </w:r>
    </w:p>
    <w:p w14:paraId="719DC05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headers: {</w:t>
      </w:r>
    </w:p>
    <w:p w14:paraId="4BE98A9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'Content-Type': 'application/json',</w:t>
      </w:r>
    </w:p>
    <w:p w14:paraId="5976EF1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42C01C1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body: JSON.stringify(bookData)</w:t>
      </w:r>
    </w:p>
    <w:p w14:paraId="6A87FA1E" w14:textId="712BE2CC"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 </w:t>
      </w:r>
    </w:p>
    <w:p w14:paraId="15A13AE2" w14:textId="71E07AF4"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const data = await </w:t>
      </w:r>
      <w:proofErr w:type="spellStart"/>
      <w:proofErr w:type="gramStart"/>
      <w:r w:rsidRPr="00686CDA">
        <w:rPr>
          <w:rFonts w:ascii="Times New Roman" w:hAnsi="Times New Roman" w:cs="Times New Roman"/>
          <w:sz w:val="28"/>
          <w:szCs w:val="28"/>
          <w:lang w:val="en-IN"/>
        </w:rPr>
        <w:t>response.json</w:t>
      </w:r>
      <w:proofErr w:type="spellEnd"/>
      <w:proofErr w:type="gramEnd"/>
      <w:r w:rsidRPr="00686CDA">
        <w:rPr>
          <w:rFonts w:ascii="Times New Roman" w:hAnsi="Times New Roman" w:cs="Times New Roman"/>
          <w:sz w:val="28"/>
          <w:szCs w:val="28"/>
          <w:lang w:val="en-IN"/>
        </w:rPr>
        <w:t>();</w:t>
      </w:r>
    </w:p>
    <w:p w14:paraId="655C9FA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w:t>
      </w:r>
      <w:proofErr w:type="gramStart"/>
      <w:r w:rsidRPr="00686CDA">
        <w:rPr>
          <w:rFonts w:ascii="Times New Roman" w:hAnsi="Times New Roman" w:cs="Times New Roman"/>
          <w:sz w:val="28"/>
          <w:szCs w:val="28"/>
          <w:lang w:val="en-IN"/>
        </w:rPr>
        <w:t>data.success</w:t>
      </w:r>
      <w:proofErr w:type="gramEnd"/>
      <w:r w:rsidRPr="00686CDA">
        <w:rPr>
          <w:rFonts w:ascii="Times New Roman" w:hAnsi="Times New Roman" w:cs="Times New Roman"/>
          <w:sz w:val="28"/>
          <w:szCs w:val="28"/>
          <w:lang w:val="en-IN"/>
        </w:rPr>
        <w:t>) {</w:t>
      </w:r>
    </w:p>
    <w:p w14:paraId="2D66BD2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showMessage('Book added successfully!', 'success');</w:t>
      </w:r>
    </w:p>
    <w:p w14:paraId="5973BDC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document.getElementById('addBookForm').reset();</w:t>
      </w:r>
    </w:p>
    <w:p w14:paraId="4843C2F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await loadBooks();</w:t>
      </w:r>
    </w:p>
    <w:p w14:paraId="6A9AA75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await loadDailyStats(); // Refresh stats</w:t>
      </w:r>
    </w:p>
    <w:p w14:paraId="4A127DE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else {</w:t>
      </w:r>
    </w:p>
    <w:p w14:paraId="427439A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showMessage(data.message, 'error');</w:t>
      </w:r>
    </w:p>
    <w:p w14:paraId="7FD5248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2EE7D70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catch (error) {</w:t>
      </w:r>
    </w:p>
    <w:p w14:paraId="0F308B4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showMessage('Error adding book', 'error');</w:t>
      </w:r>
    </w:p>
    <w:p w14:paraId="592F12F4" w14:textId="66E4C230"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7DF7002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async function borrowBook(bookId) {</w:t>
      </w:r>
    </w:p>
    <w:p w14:paraId="07CE673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try {</w:t>
      </w:r>
    </w:p>
    <w:p w14:paraId="14594FC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const response = await fetch(API_URL, {</w:t>
      </w:r>
    </w:p>
    <w:p w14:paraId="4155D5F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method: 'PUT',</w:t>
      </w:r>
    </w:p>
    <w:p w14:paraId="14FD39D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headers: {</w:t>
      </w:r>
    </w:p>
    <w:p w14:paraId="519FFAC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'Content-Type': 'application/json',</w:t>
      </w:r>
    </w:p>
    <w:p w14:paraId="0164040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74FA42D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body: JSON.stringify({</w:t>
      </w:r>
    </w:p>
    <w:p w14:paraId="3FE275C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id: bookId,</w:t>
      </w:r>
    </w:p>
    <w:p w14:paraId="6DCDA35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action: 'borrow'</w:t>
      </w:r>
    </w:p>
    <w:p w14:paraId="050136F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65DE0D3A" w14:textId="44310B50"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46E81FD8" w14:textId="76E2BC2A"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const data = await </w:t>
      </w:r>
      <w:proofErr w:type="spellStart"/>
      <w:proofErr w:type="gramStart"/>
      <w:r w:rsidRPr="00686CDA">
        <w:rPr>
          <w:rFonts w:ascii="Times New Roman" w:hAnsi="Times New Roman" w:cs="Times New Roman"/>
          <w:sz w:val="28"/>
          <w:szCs w:val="28"/>
          <w:lang w:val="en-IN"/>
        </w:rPr>
        <w:t>response.json</w:t>
      </w:r>
      <w:proofErr w:type="spellEnd"/>
      <w:proofErr w:type="gramEnd"/>
      <w:r w:rsidRPr="00686CDA">
        <w:rPr>
          <w:rFonts w:ascii="Times New Roman" w:hAnsi="Times New Roman" w:cs="Times New Roman"/>
          <w:sz w:val="28"/>
          <w:szCs w:val="28"/>
          <w:lang w:val="en-IN"/>
        </w:rPr>
        <w:t>();</w:t>
      </w:r>
    </w:p>
    <w:p w14:paraId="521A844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w:t>
      </w:r>
      <w:proofErr w:type="gramStart"/>
      <w:r w:rsidRPr="00686CDA">
        <w:rPr>
          <w:rFonts w:ascii="Times New Roman" w:hAnsi="Times New Roman" w:cs="Times New Roman"/>
          <w:sz w:val="28"/>
          <w:szCs w:val="28"/>
          <w:lang w:val="en-IN"/>
        </w:rPr>
        <w:t>data.success</w:t>
      </w:r>
      <w:proofErr w:type="gramEnd"/>
      <w:r w:rsidRPr="00686CDA">
        <w:rPr>
          <w:rFonts w:ascii="Times New Roman" w:hAnsi="Times New Roman" w:cs="Times New Roman"/>
          <w:sz w:val="28"/>
          <w:szCs w:val="28"/>
          <w:lang w:val="en-IN"/>
        </w:rPr>
        <w:t>) {</w:t>
      </w:r>
    </w:p>
    <w:p w14:paraId="5E5247D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showMessage('Book borrowed successfully!', 'success');</w:t>
      </w:r>
    </w:p>
    <w:p w14:paraId="159B53C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await loadBooks();</w:t>
      </w:r>
    </w:p>
    <w:p w14:paraId="02E9F47B" w14:textId="0A861C9F"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await </w:t>
      </w:r>
      <w:proofErr w:type="gramStart"/>
      <w:r w:rsidRPr="00686CDA">
        <w:rPr>
          <w:rFonts w:ascii="Times New Roman" w:hAnsi="Times New Roman" w:cs="Times New Roman"/>
          <w:sz w:val="28"/>
          <w:szCs w:val="28"/>
          <w:lang w:val="en-IN"/>
        </w:rPr>
        <w:t>loadDailyStats(</w:t>
      </w:r>
      <w:proofErr w:type="gramEnd"/>
      <w:r w:rsidRPr="00686CDA">
        <w:rPr>
          <w:rFonts w:ascii="Times New Roman" w:hAnsi="Times New Roman" w:cs="Times New Roman"/>
          <w:sz w:val="28"/>
          <w:szCs w:val="28"/>
          <w:lang w:val="en-IN"/>
        </w:rPr>
        <w:t xml:space="preserve">); </w:t>
      </w:r>
    </w:p>
    <w:p w14:paraId="6454B77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else {</w:t>
      </w:r>
    </w:p>
    <w:p w14:paraId="210F7DE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showMessage('Cannot borrow book', 'error');</w:t>
      </w:r>
    </w:p>
    <w:p w14:paraId="6A5E6C7F"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437532F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catch (error) {</w:t>
      </w:r>
    </w:p>
    <w:p w14:paraId="0230AD4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showMessage('Error borrowing book', 'error');</w:t>
      </w:r>
    </w:p>
    <w:p w14:paraId="3E2D041F" w14:textId="3EF8447A"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6003F38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async function returnBook(bookId) {</w:t>
      </w:r>
    </w:p>
    <w:p w14:paraId="12A33D5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try {</w:t>
      </w:r>
    </w:p>
    <w:p w14:paraId="1B7519A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const response = await fetch(API_URL, {</w:t>
      </w:r>
    </w:p>
    <w:p w14:paraId="76652C5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method: 'PUT',</w:t>
      </w:r>
    </w:p>
    <w:p w14:paraId="2262492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headers: {</w:t>
      </w:r>
    </w:p>
    <w:p w14:paraId="2F9CAD9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'Content-Type': 'application/json',</w:t>
      </w:r>
    </w:p>
    <w:p w14:paraId="28BC469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59EC9BF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body: JSON.stringify({</w:t>
      </w:r>
    </w:p>
    <w:p w14:paraId="65284AC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id: bookId,</w:t>
      </w:r>
    </w:p>
    <w:p w14:paraId="55C91A9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action: 'return'</w:t>
      </w:r>
    </w:p>
    <w:p w14:paraId="1F0E077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5A827999" w14:textId="3A9C7AA3"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6E112661" w14:textId="5604A9B8"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22FA4C48"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async function deleteBook(bookId) {</w:t>
      </w:r>
    </w:p>
    <w:p w14:paraId="774D261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(!confirm('Are you sure you want to delete this book?')) {</w:t>
      </w:r>
    </w:p>
    <w:p w14:paraId="65BA580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return;</w:t>
      </w:r>
    </w:p>
    <w:p w14:paraId="76E45D34" w14:textId="77777777" w:rsidR="003304EC"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0D221136" w14:textId="2D642B78"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try {</w:t>
      </w:r>
    </w:p>
    <w:p w14:paraId="6EFB0A7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const response = await fetch(API_URL, {</w:t>
      </w:r>
    </w:p>
    <w:p w14:paraId="2FCCC2B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method: 'DELETE',</w:t>
      </w:r>
    </w:p>
    <w:p w14:paraId="5D566701"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headers: {</w:t>
      </w:r>
    </w:p>
    <w:p w14:paraId="56BA759E"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'Content-Type': 'application/json',</w:t>
      </w:r>
    </w:p>
    <w:p w14:paraId="4A3F099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6F5F9B8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body: JSON.stringify({</w:t>
      </w:r>
    </w:p>
    <w:p w14:paraId="41DD7FC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id: bookId</w:t>
      </w:r>
    </w:p>
    <w:p w14:paraId="697CB08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7FB07FAE" w14:textId="6B7E59E6"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   </w:t>
      </w:r>
    </w:p>
    <w:p w14:paraId="15E48D58" w14:textId="7F83031F"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const data = await </w:t>
      </w:r>
      <w:proofErr w:type="spellStart"/>
      <w:proofErr w:type="gramStart"/>
      <w:r w:rsidRPr="00686CDA">
        <w:rPr>
          <w:rFonts w:ascii="Times New Roman" w:hAnsi="Times New Roman" w:cs="Times New Roman"/>
          <w:sz w:val="28"/>
          <w:szCs w:val="28"/>
          <w:lang w:val="en-IN"/>
        </w:rPr>
        <w:t>response.json</w:t>
      </w:r>
      <w:proofErr w:type="spellEnd"/>
      <w:proofErr w:type="gramEnd"/>
      <w:r w:rsidRPr="00686CDA">
        <w:rPr>
          <w:rFonts w:ascii="Times New Roman" w:hAnsi="Times New Roman" w:cs="Times New Roman"/>
          <w:sz w:val="28"/>
          <w:szCs w:val="28"/>
          <w:lang w:val="en-IN"/>
        </w:rPr>
        <w:t>();</w:t>
      </w:r>
    </w:p>
    <w:p w14:paraId="7C0F1FD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if (</w:t>
      </w:r>
      <w:proofErr w:type="gramStart"/>
      <w:r w:rsidRPr="00686CDA">
        <w:rPr>
          <w:rFonts w:ascii="Times New Roman" w:hAnsi="Times New Roman" w:cs="Times New Roman"/>
          <w:sz w:val="28"/>
          <w:szCs w:val="28"/>
          <w:lang w:val="en-IN"/>
        </w:rPr>
        <w:t>data.success</w:t>
      </w:r>
      <w:proofErr w:type="gramEnd"/>
      <w:r w:rsidRPr="00686CDA">
        <w:rPr>
          <w:rFonts w:ascii="Times New Roman" w:hAnsi="Times New Roman" w:cs="Times New Roman"/>
          <w:sz w:val="28"/>
          <w:szCs w:val="28"/>
          <w:lang w:val="en-IN"/>
        </w:rPr>
        <w:t>) {</w:t>
      </w:r>
    </w:p>
    <w:p w14:paraId="6B446D4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showMessage('Book deleted successfully!', 'success');</w:t>
      </w:r>
    </w:p>
    <w:p w14:paraId="3B20A98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await loadBooks();</w:t>
      </w:r>
    </w:p>
    <w:p w14:paraId="6F14D2E5"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await loadDailyStats(); // Refresh stats</w:t>
      </w:r>
    </w:p>
    <w:p w14:paraId="0CEB8B23"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else {</w:t>
      </w:r>
    </w:p>
    <w:p w14:paraId="43457F9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showMessage('Error deleting book', 'error');</w:t>
      </w:r>
    </w:p>
    <w:p w14:paraId="5C3C1DA4"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094A045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 catch (error) {</w:t>
      </w:r>
    </w:p>
    <w:p w14:paraId="7795E07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showMessage('Error deleting book', 'error');</w:t>
      </w:r>
    </w:p>
    <w:p w14:paraId="4BD1F58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539AE38E" w14:textId="601BB11C"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7818B08C" w14:textId="77777777" w:rsidR="00686CDA" w:rsidRPr="00686CDA" w:rsidRDefault="00686CDA" w:rsidP="00686CDA">
      <w:pPr>
        <w:jc w:val="both"/>
        <w:rPr>
          <w:rFonts w:ascii="Times New Roman" w:hAnsi="Times New Roman" w:cs="Times New Roman"/>
          <w:sz w:val="28"/>
          <w:szCs w:val="28"/>
          <w:lang w:val="en-IN"/>
        </w:rPr>
      </w:pPr>
      <w:proofErr w:type="gramStart"/>
      <w:r w:rsidRPr="00686CDA">
        <w:rPr>
          <w:rFonts w:ascii="Times New Roman" w:hAnsi="Times New Roman" w:cs="Times New Roman"/>
          <w:sz w:val="28"/>
          <w:szCs w:val="28"/>
          <w:lang w:val="en-IN"/>
        </w:rPr>
        <w:t>document.getElementById</w:t>
      </w:r>
      <w:proofErr w:type="gramEnd"/>
      <w:r w:rsidRPr="00686CDA">
        <w:rPr>
          <w:rFonts w:ascii="Times New Roman" w:hAnsi="Times New Roman" w:cs="Times New Roman"/>
          <w:sz w:val="28"/>
          <w:szCs w:val="28"/>
          <w:lang w:val="en-IN"/>
        </w:rPr>
        <w:t>('addBookForm'</w:t>
      </w:r>
      <w:proofErr w:type="gramStart"/>
      <w:r w:rsidRPr="00686CDA">
        <w:rPr>
          <w:rFonts w:ascii="Times New Roman" w:hAnsi="Times New Roman" w:cs="Times New Roman"/>
          <w:sz w:val="28"/>
          <w:szCs w:val="28"/>
          <w:lang w:val="en-IN"/>
        </w:rPr>
        <w:t>).addEventListener</w:t>
      </w:r>
      <w:proofErr w:type="gramEnd"/>
      <w:r w:rsidRPr="00686CDA">
        <w:rPr>
          <w:rFonts w:ascii="Times New Roman" w:hAnsi="Times New Roman" w:cs="Times New Roman"/>
          <w:sz w:val="28"/>
          <w:szCs w:val="28"/>
          <w:lang w:val="en-IN"/>
        </w:rPr>
        <w:t>('submit', function(e) {</w:t>
      </w:r>
    </w:p>
    <w:p w14:paraId="27D7D9A5" w14:textId="77777777" w:rsidR="003304EC"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t>
      </w:r>
      <w:proofErr w:type="spellStart"/>
      <w:proofErr w:type="gramStart"/>
      <w:r w:rsidRPr="00686CDA">
        <w:rPr>
          <w:rFonts w:ascii="Times New Roman" w:hAnsi="Times New Roman" w:cs="Times New Roman"/>
          <w:sz w:val="28"/>
          <w:szCs w:val="28"/>
          <w:lang w:val="en-IN"/>
        </w:rPr>
        <w:t>e.preventDefault</w:t>
      </w:r>
      <w:proofErr w:type="spellEnd"/>
      <w:proofErr w:type="gramEnd"/>
      <w:r w:rsidRPr="00686CDA">
        <w:rPr>
          <w:rFonts w:ascii="Times New Roman" w:hAnsi="Times New Roman" w:cs="Times New Roman"/>
          <w:sz w:val="28"/>
          <w:szCs w:val="28"/>
          <w:lang w:val="en-IN"/>
        </w:rPr>
        <w:t>();</w:t>
      </w:r>
    </w:p>
    <w:p w14:paraId="49913F05" w14:textId="33AA5050" w:rsidR="00686CDA" w:rsidRPr="00686CDA" w:rsidRDefault="00686CDA" w:rsidP="00686CDA">
      <w:pPr>
        <w:jc w:val="both"/>
        <w:rPr>
          <w:rFonts w:ascii="Times New Roman" w:hAnsi="Times New Roman" w:cs="Times New Roman"/>
          <w:sz w:val="28"/>
          <w:szCs w:val="28"/>
          <w:lang w:val="en-IN"/>
        </w:rPr>
      </w:pPr>
      <w:proofErr w:type="spellStart"/>
      <w:r w:rsidRPr="00686CDA">
        <w:rPr>
          <w:rFonts w:ascii="Times New Roman" w:hAnsi="Times New Roman" w:cs="Times New Roman"/>
          <w:sz w:val="28"/>
          <w:szCs w:val="28"/>
          <w:lang w:val="en-IN"/>
        </w:rPr>
        <w:t>const</w:t>
      </w:r>
      <w:proofErr w:type="spellEnd"/>
      <w:r w:rsidRPr="00686CDA">
        <w:rPr>
          <w:rFonts w:ascii="Times New Roman" w:hAnsi="Times New Roman" w:cs="Times New Roman"/>
          <w:sz w:val="28"/>
          <w:szCs w:val="28"/>
          <w:lang w:val="en-IN"/>
        </w:rPr>
        <w:t xml:space="preserve"> </w:t>
      </w:r>
      <w:proofErr w:type="spellStart"/>
      <w:r w:rsidRPr="00686CDA">
        <w:rPr>
          <w:rFonts w:ascii="Times New Roman" w:hAnsi="Times New Roman" w:cs="Times New Roman"/>
          <w:sz w:val="28"/>
          <w:szCs w:val="28"/>
          <w:lang w:val="en-IN"/>
        </w:rPr>
        <w:t>bookData</w:t>
      </w:r>
      <w:proofErr w:type="spellEnd"/>
      <w:r w:rsidRPr="00686CDA">
        <w:rPr>
          <w:rFonts w:ascii="Times New Roman" w:hAnsi="Times New Roman" w:cs="Times New Roman"/>
          <w:sz w:val="28"/>
          <w:szCs w:val="28"/>
          <w:lang w:val="en-IN"/>
        </w:rPr>
        <w:t xml:space="preserve"> = {</w:t>
      </w:r>
    </w:p>
    <w:p w14:paraId="642B7F8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title: document.getElementById('title').value,</w:t>
      </w:r>
    </w:p>
    <w:p w14:paraId="73C745C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author: document.getElementById('author').value,</w:t>
      </w:r>
    </w:p>
    <w:p w14:paraId="3ECD2CA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book_id: document.getElementById('book_id').value,</w:t>
      </w:r>
    </w:p>
    <w:p w14:paraId="6035D2A9"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total_copies: parseInt(document.getElementById('total_copies').value)</w:t>
      </w:r>
    </w:p>
    <w:p w14:paraId="18CE14E0" w14:textId="3021866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w:t>
      </w:r>
    </w:p>
    <w:p w14:paraId="35038ABA"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addBook(bookData);</w:t>
      </w:r>
    </w:p>
    <w:p w14:paraId="332A494E" w14:textId="112DF3D0"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w:t>
      </w:r>
    </w:p>
    <w:p w14:paraId="784B0CE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function </w:t>
      </w:r>
      <w:proofErr w:type="gramStart"/>
      <w:r w:rsidRPr="00686CDA">
        <w:rPr>
          <w:rFonts w:ascii="Times New Roman" w:hAnsi="Times New Roman" w:cs="Times New Roman"/>
          <w:sz w:val="28"/>
          <w:szCs w:val="28"/>
          <w:lang w:val="en-IN"/>
        </w:rPr>
        <w:t>showMessage(</w:t>
      </w:r>
      <w:proofErr w:type="gramEnd"/>
      <w:r w:rsidRPr="00686CDA">
        <w:rPr>
          <w:rFonts w:ascii="Times New Roman" w:hAnsi="Times New Roman" w:cs="Times New Roman"/>
          <w:sz w:val="28"/>
          <w:szCs w:val="28"/>
          <w:lang w:val="en-IN"/>
        </w:rPr>
        <w:t>message, type) {</w:t>
      </w:r>
    </w:p>
    <w:p w14:paraId="723BC6E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const messageDiv = document.getElementById('message');</w:t>
      </w:r>
    </w:p>
    <w:p w14:paraId="7A4A477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messageDiv.textContent = message;</w:t>
      </w:r>
    </w:p>
    <w:p w14:paraId="7600704F" w14:textId="54FA4F69"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messageDiv.className = `message ${type}`;</w:t>
      </w:r>
    </w:p>
    <w:p w14:paraId="09E1803D"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t>
      </w:r>
      <w:proofErr w:type="gramStart"/>
      <w:r w:rsidRPr="00686CDA">
        <w:rPr>
          <w:rFonts w:ascii="Times New Roman" w:hAnsi="Times New Roman" w:cs="Times New Roman"/>
          <w:sz w:val="28"/>
          <w:szCs w:val="28"/>
          <w:lang w:val="en-IN"/>
        </w:rPr>
        <w:t>setTimeout(</w:t>
      </w:r>
      <w:proofErr w:type="gramEnd"/>
      <w:r w:rsidRPr="00686CDA">
        <w:rPr>
          <w:rFonts w:ascii="Times New Roman" w:hAnsi="Times New Roman" w:cs="Times New Roman"/>
          <w:sz w:val="28"/>
          <w:szCs w:val="28"/>
          <w:lang w:val="en-IN"/>
        </w:rPr>
        <w:t>() =&gt; {</w:t>
      </w:r>
    </w:p>
    <w:p w14:paraId="3F56E6A2"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lastRenderedPageBreak/>
        <w:t xml:space="preserve">function </w:t>
      </w:r>
      <w:proofErr w:type="spellStart"/>
      <w:r w:rsidRPr="00686CDA">
        <w:rPr>
          <w:rFonts w:ascii="Times New Roman" w:hAnsi="Times New Roman" w:cs="Times New Roman"/>
          <w:sz w:val="28"/>
          <w:szCs w:val="28"/>
          <w:lang w:val="en-IN"/>
        </w:rPr>
        <w:t>escapeHtml</w:t>
      </w:r>
      <w:proofErr w:type="spellEnd"/>
      <w:r w:rsidRPr="00686CDA">
        <w:rPr>
          <w:rFonts w:ascii="Times New Roman" w:hAnsi="Times New Roman" w:cs="Times New Roman"/>
          <w:sz w:val="28"/>
          <w:szCs w:val="28"/>
          <w:lang w:val="en-IN"/>
        </w:rPr>
        <w:t>(unsafe) {</w:t>
      </w:r>
    </w:p>
    <w:p w14:paraId="03DAA39B"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return unsafe</w:t>
      </w:r>
    </w:p>
    <w:p w14:paraId="75C3211C"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.replace(/&amp;/g, "&amp;amp;")</w:t>
      </w:r>
    </w:p>
    <w:p w14:paraId="59DA2B07"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.replace(/&lt;/g, "&amp;lt;")</w:t>
      </w:r>
    </w:p>
    <w:p w14:paraId="21B18F20"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.replace(/&gt;/g, "&amp;gt;")</w:t>
      </w:r>
    </w:p>
    <w:p w14:paraId="33CC8176" w14:textId="77777777" w:rsidR="00686CDA" w:rsidRPr="00686CDA" w:rsidRDefault="00686CDA" w:rsidP="00686CDA">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.replace(/"/g, "&amp;quot;")</w:t>
      </w:r>
    </w:p>
    <w:p w14:paraId="6775E138" w14:textId="66CBF767" w:rsidR="001B5A69" w:rsidRPr="001B5A69" w:rsidRDefault="00686CDA" w:rsidP="001B5A69">
      <w:pPr>
        <w:jc w:val="both"/>
        <w:rPr>
          <w:rFonts w:ascii="Times New Roman" w:hAnsi="Times New Roman" w:cs="Times New Roman"/>
          <w:sz w:val="28"/>
          <w:szCs w:val="28"/>
          <w:lang w:val="en-IN"/>
        </w:rPr>
      </w:pPr>
      <w:r w:rsidRPr="00686CDA">
        <w:rPr>
          <w:rFonts w:ascii="Times New Roman" w:hAnsi="Times New Roman" w:cs="Times New Roman"/>
          <w:sz w:val="28"/>
          <w:szCs w:val="28"/>
          <w:lang w:val="en-IN"/>
        </w:rPr>
        <w:t xml:space="preserve">        </w:t>
      </w:r>
      <w:proofErr w:type="gramStart"/>
      <w:r w:rsidRPr="00686CDA">
        <w:rPr>
          <w:rFonts w:ascii="Times New Roman" w:hAnsi="Times New Roman" w:cs="Times New Roman"/>
          <w:sz w:val="28"/>
          <w:szCs w:val="28"/>
          <w:lang w:val="en-IN"/>
        </w:rPr>
        <w:t>.replace</w:t>
      </w:r>
      <w:proofErr w:type="gramEnd"/>
      <w:r w:rsidRPr="00686CDA">
        <w:rPr>
          <w:rFonts w:ascii="Times New Roman" w:hAnsi="Times New Roman" w:cs="Times New Roman"/>
          <w:sz w:val="28"/>
          <w:szCs w:val="28"/>
          <w:lang w:val="en-IN"/>
        </w:rPr>
        <w:t>(/'/g, "&amp;#039;");}</w:t>
      </w:r>
    </w:p>
    <w:p w14:paraId="304E005B"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6. TESTING AND RESULTS</w:t>
      </w:r>
    </w:p>
    <w:p w14:paraId="3B7062D3"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6.1 Comprehensive Testing Strategy</w:t>
      </w:r>
    </w:p>
    <w:p w14:paraId="618C023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Test Environment Configuration:</w:t>
      </w:r>
    </w:p>
    <w:p w14:paraId="533E798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text</w:t>
      </w:r>
    </w:p>
    <w:p w14:paraId="1EC8558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Testing Stack:</w:t>
      </w:r>
    </w:p>
    <w:p w14:paraId="06860C1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PHPUnit 9.0 for Unit Testing</w:t>
      </w:r>
    </w:p>
    <w:p w14:paraId="5F898A7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Selenium for UI Testing</w:t>
      </w:r>
    </w:p>
    <w:p w14:paraId="60D8FF6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MySQL Test Database with Sample Data</w:t>
      </w:r>
    </w:p>
    <w:p w14:paraId="4D17D90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Test Data:</w:t>
      </w:r>
    </w:p>
    <w:p w14:paraId="26EE084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- 10,000 Sample Books</w:t>
      </w:r>
    </w:p>
    <w:p w14:paraId="14BFAB9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- 500 Test Members</w:t>
      </w:r>
    </w:p>
    <w:p w14:paraId="18266AA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- 25,000 Historical Transactions</w:t>
      </w:r>
    </w:p>
    <w:p w14:paraId="6CADE04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Unit Testing Implementation:</w:t>
      </w:r>
    </w:p>
    <w:p w14:paraId="65828CB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php</w:t>
      </w:r>
    </w:p>
    <w:p w14:paraId="5C5E134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&lt;?php</w:t>
      </w:r>
    </w:p>
    <w:p w14:paraId="2016D58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class BookManagementTest extends PHPUnit\Framework\TestCase {</w:t>
      </w:r>
    </w:p>
    <w:p w14:paraId="270B49A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private $bookController;</w:t>
      </w:r>
    </w:p>
    <w:p w14:paraId="68FDE455" w14:textId="59117F5C"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private $</w:t>
      </w:r>
      <w:proofErr w:type="spellStart"/>
      <w:r w:rsidRPr="001B5A69">
        <w:rPr>
          <w:rFonts w:ascii="Times New Roman" w:hAnsi="Times New Roman" w:cs="Times New Roman"/>
          <w:sz w:val="28"/>
          <w:szCs w:val="28"/>
          <w:lang w:val="en-IN"/>
        </w:rPr>
        <w:t>db</w:t>
      </w:r>
      <w:proofErr w:type="spellEnd"/>
      <w:r w:rsidRPr="001B5A69">
        <w:rPr>
          <w:rFonts w:ascii="Times New Roman" w:hAnsi="Times New Roman" w:cs="Times New Roman"/>
          <w:sz w:val="28"/>
          <w:szCs w:val="28"/>
          <w:lang w:val="en-IN"/>
        </w:rPr>
        <w:t>;</w:t>
      </w:r>
    </w:p>
    <w:p w14:paraId="6F2D761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lastRenderedPageBreak/>
        <w:t xml:space="preserve">    protected function </w:t>
      </w:r>
      <w:proofErr w:type="gramStart"/>
      <w:r w:rsidRPr="001B5A69">
        <w:rPr>
          <w:rFonts w:ascii="Times New Roman" w:hAnsi="Times New Roman" w:cs="Times New Roman"/>
          <w:sz w:val="28"/>
          <w:szCs w:val="28"/>
          <w:lang w:val="en-IN"/>
        </w:rPr>
        <w:t>setUp(</w:t>
      </w:r>
      <w:proofErr w:type="gramEnd"/>
      <w:r w:rsidRPr="001B5A69">
        <w:rPr>
          <w:rFonts w:ascii="Times New Roman" w:hAnsi="Times New Roman" w:cs="Times New Roman"/>
          <w:sz w:val="28"/>
          <w:szCs w:val="28"/>
          <w:lang w:val="en-IN"/>
        </w:rPr>
        <w:t>): void {</w:t>
      </w:r>
    </w:p>
    <w:p w14:paraId="3E18D2D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$this-&gt;db = new MockDatabase();</w:t>
      </w:r>
    </w:p>
    <w:p w14:paraId="595E0ED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$this-&gt;bookController = new BookController($this-&gt;db);</w:t>
      </w:r>
    </w:p>
    <w:p w14:paraId="69652AC8" w14:textId="0D19394D"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69273B8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public function </w:t>
      </w:r>
      <w:proofErr w:type="gramStart"/>
      <w:r w:rsidRPr="001B5A69">
        <w:rPr>
          <w:rFonts w:ascii="Times New Roman" w:hAnsi="Times New Roman" w:cs="Times New Roman"/>
          <w:sz w:val="28"/>
          <w:szCs w:val="28"/>
          <w:lang w:val="en-IN"/>
        </w:rPr>
        <w:t>testAddBookWithValidData(</w:t>
      </w:r>
      <w:proofErr w:type="gramEnd"/>
      <w:r w:rsidRPr="001B5A69">
        <w:rPr>
          <w:rFonts w:ascii="Times New Roman" w:hAnsi="Times New Roman" w:cs="Times New Roman"/>
          <w:sz w:val="28"/>
          <w:szCs w:val="28"/>
          <w:lang w:val="en-IN"/>
        </w:rPr>
        <w:t>) {</w:t>
      </w:r>
    </w:p>
    <w:p w14:paraId="2123BA6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$bookData = [</w:t>
      </w:r>
    </w:p>
    <w:p w14:paraId="72B3E89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'title' =&gt; 'Test Book',</w:t>
      </w:r>
    </w:p>
    <w:p w14:paraId="7AF013B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'author' =&gt; 'Test Author',</w:t>
      </w:r>
    </w:p>
    <w:p w14:paraId="673172B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'isbn' =&gt; '978-0123456789',</w:t>
      </w:r>
    </w:p>
    <w:p w14:paraId="4A09C248" w14:textId="1EB728E1" w:rsidR="001B5A69" w:rsidRPr="001B5A69" w:rsidRDefault="001B5A69" w:rsidP="007527FD">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roofErr w:type="spellStart"/>
      <w:proofErr w:type="gramStart"/>
      <w:r w:rsidRPr="001B5A69">
        <w:rPr>
          <w:rFonts w:ascii="Times New Roman" w:hAnsi="Times New Roman" w:cs="Times New Roman"/>
          <w:sz w:val="28"/>
          <w:szCs w:val="28"/>
          <w:lang w:val="en-IN"/>
        </w:rPr>
        <w:t>total</w:t>
      </w:r>
      <w:proofErr w:type="gramEnd"/>
      <w:r w:rsidRPr="001B5A69">
        <w:rPr>
          <w:rFonts w:ascii="Times New Roman" w:hAnsi="Times New Roman" w:cs="Times New Roman"/>
          <w:sz w:val="28"/>
          <w:szCs w:val="28"/>
          <w:lang w:val="en-IN"/>
        </w:rPr>
        <w:t>_copies</w:t>
      </w:r>
      <w:proofErr w:type="spellEnd"/>
      <w:r w:rsidRPr="001B5A69">
        <w:rPr>
          <w:rFonts w:ascii="Times New Roman" w:hAnsi="Times New Roman" w:cs="Times New Roman"/>
          <w:sz w:val="28"/>
          <w:szCs w:val="28"/>
          <w:lang w:val="en-IN"/>
        </w:rPr>
        <w:t xml:space="preserve">' =&gt; </w:t>
      </w:r>
      <w:r w:rsidR="007527FD">
        <w:rPr>
          <w:rFonts w:ascii="Times New Roman" w:hAnsi="Times New Roman" w:cs="Times New Roman"/>
          <w:sz w:val="28"/>
          <w:szCs w:val="28"/>
          <w:lang w:val="en-IN"/>
        </w:rPr>
        <w:t>5</w:t>
      </w:r>
    </w:p>
    <w:p w14:paraId="0BE0EEA7" w14:textId="00059E96"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4F3037F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public function </w:t>
      </w:r>
      <w:proofErr w:type="gramStart"/>
      <w:r w:rsidRPr="001B5A69">
        <w:rPr>
          <w:rFonts w:ascii="Times New Roman" w:hAnsi="Times New Roman" w:cs="Times New Roman"/>
          <w:sz w:val="28"/>
          <w:szCs w:val="28"/>
          <w:lang w:val="en-IN"/>
        </w:rPr>
        <w:t>testAddBookWithDuplicateISBN(</w:t>
      </w:r>
      <w:proofErr w:type="gramEnd"/>
      <w:r w:rsidRPr="001B5A69">
        <w:rPr>
          <w:rFonts w:ascii="Times New Roman" w:hAnsi="Times New Roman" w:cs="Times New Roman"/>
          <w:sz w:val="28"/>
          <w:szCs w:val="28"/>
          <w:lang w:val="en-IN"/>
        </w:rPr>
        <w:t>) {</w:t>
      </w:r>
    </w:p>
    <w:p w14:paraId="07DEBFA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$bookData = [</w:t>
      </w:r>
    </w:p>
    <w:p w14:paraId="076BAF8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'title' =&gt; 'Duplicate Book',</w:t>
      </w:r>
    </w:p>
    <w:p w14:paraId="493AA96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'author' =&gt; 'Test Author',</w:t>
      </w:r>
    </w:p>
    <w:p w14:paraId="6A81FE4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'isbn' =&gt; '978-0123456789', // Already exists</w:t>
      </w:r>
    </w:p>
    <w:p w14:paraId="1804E18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'total_copies' =&gt; 3</w:t>
      </w:r>
    </w:p>
    <w:p w14:paraId="359DCB72" w14:textId="387A7E60"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70DDE02F" w14:textId="5E137A2C"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$result = $this-&gt;</w:t>
      </w:r>
      <w:proofErr w:type="spellStart"/>
      <w:r w:rsidRPr="001B5A69">
        <w:rPr>
          <w:rFonts w:ascii="Times New Roman" w:hAnsi="Times New Roman" w:cs="Times New Roman"/>
          <w:sz w:val="28"/>
          <w:szCs w:val="28"/>
          <w:lang w:val="en-IN"/>
        </w:rPr>
        <w:t>bookController</w:t>
      </w:r>
      <w:proofErr w:type="spellEnd"/>
      <w:r w:rsidRPr="001B5A69">
        <w:rPr>
          <w:rFonts w:ascii="Times New Roman" w:hAnsi="Times New Roman" w:cs="Times New Roman"/>
          <w:sz w:val="28"/>
          <w:szCs w:val="28"/>
          <w:lang w:val="en-IN"/>
        </w:rPr>
        <w:t>-&gt;</w:t>
      </w:r>
      <w:proofErr w:type="spellStart"/>
      <w:r w:rsidRPr="001B5A69">
        <w:rPr>
          <w:rFonts w:ascii="Times New Roman" w:hAnsi="Times New Roman" w:cs="Times New Roman"/>
          <w:sz w:val="28"/>
          <w:szCs w:val="28"/>
          <w:lang w:val="en-IN"/>
        </w:rPr>
        <w:t>addBook</w:t>
      </w:r>
      <w:proofErr w:type="spellEnd"/>
      <w:r w:rsidRPr="001B5A69">
        <w:rPr>
          <w:rFonts w:ascii="Times New Roman" w:hAnsi="Times New Roman" w:cs="Times New Roman"/>
          <w:sz w:val="28"/>
          <w:szCs w:val="28"/>
          <w:lang w:val="en-IN"/>
        </w:rPr>
        <w:t>($</w:t>
      </w:r>
      <w:proofErr w:type="spellStart"/>
      <w:r w:rsidRPr="001B5A69">
        <w:rPr>
          <w:rFonts w:ascii="Times New Roman" w:hAnsi="Times New Roman" w:cs="Times New Roman"/>
          <w:sz w:val="28"/>
          <w:szCs w:val="28"/>
          <w:lang w:val="en-IN"/>
        </w:rPr>
        <w:t>bookData</w:t>
      </w:r>
      <w:proofErr w:type="spellEnd"/>
      <w:r w:rsidRPr="001B5A69">
        <w:rPr>
          <w:rFonts w:ascii="Times New Roman" w:hAnsi="Times New Roman" w:cs="Times New Roman"/>
          <w:sz w:val="28"/>
          <w:szCs w:val="28"/>
          <w:lang w:val="en-IN"/>
        </w:rPr>
        <w:t>);</w:t>
      </w:r>
    </w:p>
    <w:p w14:paraId="0AEE51A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$this-&gt;assertFalse($result['success']);</w:t>
      </w:r>
    </w:p>
    <w:p w14:paraId="73BF4C4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$this-&gt;assertStringContainsString('already exists', $result['message']);</w:t>
      </w:r>
    </w:p>
    <w:p w14:paraId="6CD8C3D7" w14:textId="242BD22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52DE0BA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public function </w:t>
      </w:r>
      <w:proofErr w:type="gramStart"/>
      <w:r w:rsidRPr="001B5A69">
        <w:rPr>
          <w:rFonts w:ascii="Times New Roman" w:hAnsi="Times New Roman" w:cs="Times New Roman"/>
          <w:sz w:val="28"/>
          <w:szCs w:val="28"/>
          <w:lang w:val="en-IN"/>
        </w:rPr>
        <w:t>testBorrowBookWithInvalidMember(</w:t>
      </w:r>
      <w:proofErr w:type="gramEnd"/>
      <w:r w:rsidRPr="001B5A69">
        <w:rPr>
          <w:rFonts w:ascii="Times New Roman" w:hAnsi="Times New Roman" w:cs="Times New Roman"/>
          <w:sz w:val="28"/>
          <w:szCs w:val="28"/>
          <w:lang w:val="en-IN"/>
        </w:rPr>
        <w:t>) {</w:t>
      </w:r>
    </w:p>
    <w:p w14:paraId="32F86000" w14:textId="7211125F"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$result = $this-&gt;</w:t>
      </w:r>
      <w:proofErr w:type="spellStart"/>
      <w:r w:rsidRPr="001B5A69">
        <w:rPr>
          <w:rFonts w:ascii="Times New Roman" w:hAnsi="Times New Roman" w:cs="Times New Roman"/>
          <w:sz w:val="28"/>
          <w:szCs w:val="28"/>
          <w:lang w:val="en-IN"/>
        </w:rPr>
        <w:t>bookController</w:t>
      </w:r>
      <w:proofErr w:type="spellEnd"/>
      <w:r w:rsidRPr="001B5A69">
        <w:rPr>
          <w:rFonts w:ascii="Times New Roman" w:hAnsi="Times New Roman" w:cs="Times New Roman"/>
          <w:sz w:val="28"/>
          <w:szCs w:val="28"/>
          <w:lang w:val="en-IN"/>
        </w:rPr>
        <w:t>-&gt;</w:t>
      </w:r>
      <w:proofErr w:type="spellStart"/>
      <w:proofErr w:type="gramStart"/>
      <w:r w:rsidRPr="001B5A69">
        <w:rPr>
          <w:rFonts w:ascii="Times New Roman" w:hAnsi="Times New Roman" w:cs="Times New Roman"/>
          <w:sz w:val="28"/>
          <w:szCs w:val="28"/>
          <w:lang w:val="en-IN"/>
        </w:rPr>
        <w:t>borrowBook</w:t>
      </w:r>
      <w:proofErr w:type="spellEnd"/>
      <w:r w:rsidRPr="001B5A69">
        <w:rPr>
          <w:rFonts w:ascii="Times New Roman" w:hAnsi="Times New Roman" w:cs="Times New Roman"/>
          <w:sz w:val="28"/>
          <w:szCs w:val="28"/>
          <w:lang w:val="en-IN"/>
        </w:rPr>
        <w:t>(</w:t>
      </w:r>
      <w:proofErr w:type="gramEnd"/>
      <w:r w:rsidRPr="001B5A69">
        <w:rPr>
          <w:rFonts w:ascii="Times New Roman" w:hAnsi="Times New Roman" w:cs="Times New Roman"/>
          <w:sz w:val="28"/>
          <w:szCs w:val="28"/>
          <w:lang w:val="en-IN"/>
        </w:rPr>
        <w:t xml:space="preserve">1, 'INVALID_MEMBER'); </w:t>
      </w:r>
    </w:p>
    <w:p w14:paraId="7D87B9F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$this-&gt;assertFalse($result['success']);</w:t>
      </w:r>
    </w:p>
    <w:p w14:paraId="5AF6FE8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lastRenderedPageBreak/>
        <w:t xml:space="preserve">        $this-&gt;assertEquals('Invalid member ID', $result['message']);</w:t>
      </w:r>
    </w:p>
    <w:p w14:paraId="508F057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138A36F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?&gt;</w:t>
      </w:r>
    </w:p>
    <w:p w14:paraId="386B6ADC"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6.2 Integration Testing</w:t>
      </w:r>
    </w:p>
    <w:p w14:paraId="0BEF5E8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API Endpoint Testing:</w:t>
      </w:r>
    </w:p>
    <w:p w14:paraId="790B1EE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javascript</w:t>
      </w:r>
    </w:p>
    <w:p w14:paraId="13F053AF" w14:textId="77777777" w:rsidR="001B5A69" w:rsidRPr="001B5A69" w:rsidRDefault="001B5A69" w:rsidP="001B5A69">
      <w:pPr>
        <w:jc w:val="both"/>
        <w:rPr>
          <w:rFonts w:ascii="Times New Roman" w:hAnsi="Times New Roman" w:cs="Times New Roman"/>
          <w:sz w:val="28"/>
          <w:szCs w:val="28"/>
          <w:lang w:val="en-IN"/>
        </w:rPr>
      </w:pPr>
      <w:proofErr w:type="gramStart"/>
      <w:r w:rsidRPr="001B5A69">
        <w:rPr>
          <w:rFonts w:ascii="Times New Roman" w:hAnsi="Times New Roman" w:cs="Times New Roman"/>
          <w:sz w:val="28"/>
          <w:szCs w:val="28"/>
          <w:lang w:val="en-IN"/>
        </w:rPr>
        <w:t>describe(</w:t>
      </w:r>
      <w:proofErr w:type="gramEnd"/>
      <w:r w:rsidRPr="001B5A69">
        <w:rPr>
          <w:rFonts w:ascii="Times New Roman" w:hAnsi="Times New Roman" w:cs="Times New Roman"/>
          <w:sz w:val="28"/>
          <w:szCs w:val="28"/>
          <w:lang w:val="en-IN"/>
        </w:rPr>
        <w:t>'Library API Integration Tests', () =&gt; {</w:t>
      </w:r>
    </w:p>
    <w:p w14:paraId="44C5C0F3" w14:textId="5253E0C2"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roofErr w:type="spellStart"/>
      <w:r w:rsidRPr="001B5A69">
        <w:rPr>
          <w:rFonts w:ascii="Times New Roman" w:hAnsi="Times New Roman" w:cs="Times New Roman"/>
          <w:sz w:val="28"/>
          <w:szCs w:val="28"/>
          <w:lang w:val="en-IN"/>
        </w:rPr>
        <w:t>const</w:t>
      </w:r>
      <w:proofErr w:type="spellEnd"/>
      <w:r w:rsidRPr="001B5A69">
        <w:rPr>
          <w:rFonts w:ascii="Times New Roman" w:hAnsi="Times New Roman" w:cs="Times New Roman"/>
          <w:sz w:val="28"/>
          <w:szCs w:val="28"/>
          <w:lang w:val="en-IN"/>
        </w:rPr>
        <w:t xml:space="preserve"> BASE_URL = 'http://localhost:8081/</w:t>
      </w:r>
      <w:proofErr w:type="spellStart"/>
      <w:r w:rsidRPr="001B5A69">
        <w:rPr>
          <w:rFonts w:ascii="Times New Roman" w:hAnsi="Times New Roman" w:cs="Times New Roman"/>
          <w:sz w:val="28"/>
          <w:szCs w:val="28"/>
          <w:lang w:val="en-IN"/>
        </w:rPr>
        <w:t>librarymanagement</w:t>
      </w:r>
      <w:proofErr w:type="spellEnd"/>
      <w:r w:rsidRPr="001B5A69">
        <w:rPr>
          <w:rFonts w:ascii="Times New Roman" w:hAnsi="Times New Roman" w:cs="Times New Roman"/>
          <w:sz w:val="28"/>
          <w:szCs w:val="28"/>
          <w:lang w:val="en-IN"/>
        </w:rPr>
        <w:t>/backend/</w:t>
      </w:r>
      <w:proofErr w:type="spellStart"/>
      <w:r w:rsidRPr="001B5A69">
        <w:rPr>
          <w:rFonts w:ascii="Times New Roman" w:hAnsi="Times New Roman" w:cs="Times New Roman"/>
          <w:sz w:val="28"/>
          <w:szCs w:val="28"/>
          <w:lang w:val="en-IN"/>
        </w:rPr>
        <w:t>api.php</w:t>
      </w:r>
      <w:proofErr w:type="spellEnd"/>
      <w:r w:rsidRPr="001B5A69">
        <w:rPr>
          <w:rFonts w:ascii="Times New Roman" w:hAnsi="Times New Roman" w:cs="Times New Roman"/>
          <w:sz w:val="28"/>
          <w:szCs w:val="28"/>
          <w:lang w:val="en-IN"/>
        </w:rPr>
        <w:t>';</w:t>
      </w:r>
    </w:p>
    <w:p w14:paraId="71880CB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roofErr w:type="gramStart"/>
      <w:r w:rsidRPr="001B5A69">
        <w:rPr>
          <w:rFonts w:ascii="Times New Roman" w:hAnsi="Times New Roman" w:cs="Times New Roman"/>
          <w:sz w:val="28"/>
          <w:szCs w:val="28"/>
          <w:lang w:val="en-IN"/>
        </w:rPr>
        <w:t>test(</w:t>
      </w:r>
      <w:proofErr w:type="gramEnd"/>
      <w:r w:rsidRPr="001B5A69">
        <w:rPr>
          <w:rFonts w:ascii="Times New Roman" w:hAnsi="Times New Roman" w:cs="Times New Roman"/>
          <w:sz w:val="28"/>
          <w:szCs w:val="28"/>
          <w:lang w:val="en-IN"/>
        </w:rPr>
        <w:t>'GET /api/books returns valid response', async () =&gt; {</w:t>
      </w:r>
    </w:p>
    <w:p w14:paraId="0B5D55B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const response = await fetch(`${BASE_URL}?action=getBooks`);</w:t>
      </w:r>
    </w:p>
    <w:p w14:paraId="1911A761" w14:textId="251D5A3E"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const data = await </w:t>
      </w:r>
      <w:proofErr w:type="spellStart"/>
      <w:proofErr w:type="gramStart"/>
      <w:r w:rsidRPr="001B5A69">
        <w:rPr>
          <w:rFonts w:ascii="Times New Roman" w:hAnsi="Times New Roman" w:cs="Times New Roman"/>
          <w:sz w:val="28"/>
          <w:szCs w:val="28"/>
          <w:lang w:val="en-IN"/>
        </w:rPr>
        <w:t>response.json</w:t>
      </w:r>
      <w:proofErr w:type="spellEnd"/>
      <w:proofErr w:type="gramEnd"/>
      <w:r w:rsidRPr="001B5A69">
        <w:rPr>
          <w:rFonts w:ascii="Times New Roman" w:hAnsi="Times New Roman" w:cs="Times New Roman"/>
          <w:sz w:val="28"/>
          <w:szCs w:val="28"/>
          <w:lang w:val="en-IN"/>
        </w:rPr>
        <w:t xml:space="preserve">(); </w:t>
      </w:r>
    </w:p>
    <w:p w14:paraId="554EE68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expect(response.status).toBe(200);</w:t>
      </w:r>
    </w:p>
    <w:p w14:paraId="4EEE2B3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expect(data.success).toBe(true);</w:t>
      </w:r>
    </w:p>
    <w:p w14:paraId="21FCF84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expect(Array.isArray(data.books)).toBe(true);</w:t>
      </w:r>
    </w:p>
    <w:p w14:paraId="154CA633" w14:textId="0217DC09"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3890AEE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roofErr w:type="gramStart"/>
      <w:r w:rsidRPr="001B5A69">
        <w:rPr>
          <w:rFonts w:ascii="Times New Roman" w:hAnsi="Times New Roman" w:cs="Times New Roman"/>
          <w:sz w:val="28"/>
          <w:szCs w:val="28"/>
          <w:lang w:val="en-IN"/>
        </w:rPr>
        <w:t>test(</w:t>
      </w:r>
      <w:proofErr w:type="gramEnd"/>
      <w:r w:rsidRPr="001B5A69">
        <w:rPr>
          <w:rFonts w:ascii="Times New Roman" w:hAnsi="Times New Roman" w:cs="Times New Roman"/>
          <w:sz w:val="28"/>
          <w:szCs w:val="28"/>
          <w:lang w:val="en-IN"/>
        </w:rPr>
        <w:t>'POST /api/books creates new book', async () =&gt; {</w:t>
      </w:r>
    </w:p>
    <w:p w14:paraId="2193622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const newBook = {</w:t>
      </w:r>
    </w:p>
    <w:p w14:paraId="2E2915D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action: 'addBook',</w:t>
      </w:r>
    </w:p>
    <w:p w14:paraId="793777E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title: 'Integration Test Book',</w:t>
      </w:r>
    </w:p>
    <w:p w14:paraId="5FFFA57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author: 'Test Author',</w:t>
      </w:r>
    </w:p>
    <w:p w14:paraId="6D7CC53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book_id: 'TEST001',</w:t>
      </w:r>
    </w:p>
    <w:p w14:paraId="66A5AA4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total_copies: 5</w:t>
      </w:r>
    </w:p>
    <w:p w14:paraId="3BAAC4EA" w14:textId="06F88F84"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0F3528C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headers: </w:t>
      </w:r>
      <w:proofErr w:type="gramStart"/>
      <w:r w:rsidRPr="001B5A69">
        <w:rPr>
          <w:rFonts w:ascii="Times New Roman" w:hAnsi="Times New Roman" w:cs="Times New Roman"/>
          <w:sz w:val="28"/>
          <w:szCs w:val="28"/>
          <w:lang w:val="en-IN"/>
        </w:rPr>
        <w:t>{ '</w:t>
      </w:r>
      <w:proofErr w:type="gramEnd"/>
      <w:r w:rsidRPr="001B5A69">
        <w:rPr>
          <w:rFonts w:ascii="Times New Roman" w:hAnsi="Times New Roman" w:cs="Times New Roman"/>
          <w:sz w:val="28"/>
          <w:szCs w:val="28"/>
          <w:lang w:val="en-IN"/>
        </w:rPr>
        <w:t>Content-Type': 'application/json</w:t>
      </w:r>
      <w:proofErr w:type="gramStart"/>
      <w:r w:rsidRPr="001B5A69">
        <w:rPr>
          <w:rFonts w:ascii="Times New Roman" w:hAnsi="Times New Roman" w:cs="Times New Roman"/>
          <w:sz w:val="28"/>
          <w:szCs w:val="28"/>
          <w:lang w:val="en-IN"/>
        </w:rPr>
        <w:t>' }</w:t>
      </w:r>
      <w:proofErr w:type="gramEnd"/>
      <w:r w:rsidRPr="001B5A69">
        <w:rPr>
          <w:rFonts w:ascii="Times New Roman" w:hAnsi="Times New Roman" w:cs="Times New Roman"/>
          <w:sz w:val="28"/>
          <w:szCs w:val="28"/>
          <w:lang w:val="en-IN"/>
        </w:rPr>
        <w:t>,</w:t>
      </w:r>
    </w:p>
    <w:p w14:paraId="05697E4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body: JSON.stringify(newBook)</w:t>
      </w:r>
    </w:p>
    <w:p w14:paraId="1884B0EF" w14:textId="6D5BC735"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lastRenderedPageBreak/>
        <w:t xml:space="preserve">        });</w:t>
      </w:r>
    </w:p>
    <w:p w14:paraId="3584742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const data = await </w:t>
      </w:r>
      <w:proofErr w:type="gramStart"/>
      <w:r w:rsidRPr="001B5A69">
        <w:rPr>
          <w:rFonts w:ascii="Times New Roman" w:hAnsi="Times New Roman" w:cs="Times New Roman"/>
          <w:sz w:val="28"/>
          <w:szCs w:val="28"/>
          <w:lang w:val="en-IN"/>
        </w:rPr>
        <w:t>response.json</w:t>
      </w:r>
      <w:proofErr w:type="gramEnd"/>
      <w:r w:rsidRPr="001B5A69">
        <w:rPr>
          <w:rFonts w:ascii="Times New Roman" w:hAnsi="Times New Roman" w:cs="Times New Roman"/>
          <w:sz w:val="28"/>
          <w:szCs w:val="28"/>
          <w:lang w:val="en-IN"/>
        </w:rPr>
        <w:t>();</w:t>
      </w:r>
    </w:p>
    <w:p w14:paraId="3568BFE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expect(data.success).toBe(true);</w:t>
      </w:r>
    </w:p>
    <w:p w14:paraId="4D7E08B3" w14:textId="674D0019"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36EDA67A" w14:textId="7D3843ED"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roofErr w:type="gramStart"/>
      <w:r w:rsidRPr="001B5A69">
        <w:rPr>
          <w:rFonts w:ascii="Times New Roman" w:hAnsi="Times New Roman" w:cs="Times New Roman"/>
          <w:sz w:val="28"/>
          <w:szCs w:val="28"/>
          <w:lang w:val="en-IN"/>
        </w:rPr>
        <w:t>test(</w:t>
      </w:r>
      <w:proofErr w:type="gramEnd"/>
      <w:r w:rsidRPr="001B5A69">
        <w:rPr>
          <w:rFonts w:ascii="Times New Roman" w:hAnsi="Times New Roman" w:cs="Times New Roman"/>
          <w:sz w:val="28"/>
          <w:szCs w:val="28"/>
          <w:lang w:val="en-IN"/>
        </w:rPr>
        <w:t>'Borrow book workflow', async () =&gt; {</w:t>
      </w:r>
    </w:p>
    <w:p w14:paraId="5618737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const borrowResponse = await </w:t>
      </w:r>
      <w:proofErr w:type="gramStart"/>
      <w:r w:rsidRPr="001B5A69">
        <w:rPr>
          <w:rFonts w:ascii="Times New Roman" w:hAnsi="Times New Roman" w:cs="Times New Roman"/>
          <w:sz w:val="28"/>
          <w:szCs w:val="28"/>
          <w:lang w:val="en-IN"/>
        </w:rPr>
        <w:t>fetch(</w:t>
      </w:r>
      <w:proofErr w:type="gramEnd"/>
      <w:r w:rsidRPr="001B5A69">
        <w:rPr>
          <w:rFonts w:ascii="Times New Roman" w:hAnsi="Times New Roman" w:cs="Times New Roman"/>
          <w:sz w:val="28"/>
          <w:szCs w:val="28"/>
          <w:lang w:val="en-IN"/>
        </w:rPr>
        <w:t>BASE_URL, {</w:t>
      </w:r>
    </w:p>
    <w:p w14:paraId="031220E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method: 'POST',</w:t>
      </w:r>
    </w:p>
    <w:p w14:paraId="6984154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headers: { 'Content-Type': 'application/json' },</w:t>
      </w:r>
    </w:p>
    <w:p w14:paraId="0B303D5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body: JSON.stringify({</w:t>
      </w:r>
    </w:p>
    <w:p w14:paraId="54AD7A6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action: 'borrowBook',</w:t>
      </w:r>
    </w:p>
    <w:p w14:paraId="1E3DDF2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book_id: 1,</w:t>
      </w:r>
    </w:p>
    <w:p w14:paraId="46A64F7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member_id: 'MEM001'</w:t>
      </w:r>
    </w:p>
    <w:p w14:paraId="7543EEA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4891D20A" w14:textId="4B01E04B"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1D33B21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const borrowData = await borrowResponse.json();</w:t>
      </w:r>
    </w:p>
    <w:p w14:paraId="2BC20C81" w14:textId="35A16282" w:rsidR="001B5A69" w:rsidRPr="001B5A69" w:rsidRDefault="001B5A69" w:rsidP="00A51865">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roofErr w:type="gramStart"/>
      <w:r w:rsidRPr="001B5A69">
        <w:rPr>
          <w:rFonts w:ascii="Times New Roman" w:hAnsi="Times New Roman" w:cs="Times New Roman"/>
          <w:sz w:val="28"/>
          <w:szCs w:val="28"/>
          <w:lang w:val="en-IN"/>
        </w:rPr>
        <w:t>expect(</w:t>
      </w:r>
      <w:proofErr w:type="spellStart"/>
      <w:proofErr w:type="gramEnd"/>
      <w:r w:rsidRPr="001B5A69">
        <w:rPr>
          <w:rFonts w:ascii="Times New Roman" w:hAnsi="Times New Roman" w:cs="Times New Roman"/>
          <w:sz w:val="28"/>
          <w:szCs w:val="28"/>
          <w:lang w:val="en-IN"/>
        </w:rPr>
        <w:t>borrowData.success</w:t>
      </w:r>
      <w:proofErr w:type="spellEnd"/>
      <w:proofErr w:type="gramStart"/>
      <w:r w:rsidRPr="001B5A69">
        <w:rPr>
          <w:rFonts w:ascii="Times New Roman" w:hAnsi="Times New Roman" w:cs="Times New Roman"/>
          <w:sz w:val="28"/>
          <w:szCs w:val="28"/>
          <w:lang w:val="en-IN"/>
        </w:rPr>
        <w:t>).</w:t>
      </w:r>
      <w:proofErr w:type="spellStart"/>
      <w:r w:rsidRPr="001B5A69">
        <w:rPr>
          <w:rFonts w:ascii="Times New Roman" w:hAnsi="Times New Roman" w:cs="Times New Roman"/>
          <w:sz w:val="28"/>
          <w:szCs w:val="28"/>
          <w:lang w:val="en-IN"/>
        </w:rPr>
        <w:t>toBe</w:t>
      </w:r>
      <w:proofErr w:type="spellEnd"/>
      <w:proofErr w:type="gramEnd"/>
      <w:r w:rsidRPr="001B5A69">
        <w:rPr>
          <w:rFonts w:ascii="Times New Roman" w:hAnsi="Times New Roman" w:cs="Times New Roman"/>
          <w:sz w:val="28"/>
          <w:szCs w:val="28"/>
          <w:lang w:val="en-IN"/>
        </w:rPr>
        <w:t>(true);</w:t>
      </w:r>
    </w:p>
    <w:p w14:paraId="4E66807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const availabilityResponse = await fetch(`${BASE_URL}?action=getBook&amp;id=1`);</w:t>
      </w:r>
    </w:p>
    <w:p w14:paraId="4D5A1EC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const availabilityData = await availabilityResponse.json();</w:t>
      </w:r>
    </w:p>
    <w:p w14:paraId="155BAD2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expect(availabilityData.book.available_copies).toBeLessThan(5);</w:t>
      </w:r>
    </w:p>
    <w:p w14:paraId="790FA55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6846B61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w:t>
      </w:r>
    </w:p>
    <w:p w14:paraId="7BC4BF9C"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6.3 Performance Testing Results</w:t>
      </w:r>
    </w:p>
    <w:p w14:paraId="45F7BE68"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Load Testing with JMeter:</w:t>
      </w:r>
    </w:p>
    <w:p w14:paraId="4C5063A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text</w:t>
      </w:r>
    </w:p>
    <w:p w14:paraId="430B457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Test Scenario: 50 concurrent users performing typical operations</w:t>
      </w:r>
    </w:p>
    <w:p w14:paraId="7E258F0A" w14:textId="0B4CE64D"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lastRenderedPageBreak/>
        <w:t>Duration: 30 minutes sustained load</w:t>
      </w:r>
    </w:p>
    <w:p w14:paraId="01ED65F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Performance Metrics:</w:t>
      </w:r>
    </w:p>
    <w:p w14:paraId="0B6CE3B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Average Response Time: 1.2 seconds</w:t>
      </w:r>
    </w:p>
    <w:p w14:paraId="6B696F9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- 95th Percentile Response Time: 2.8 seconds</w:t>
      </w:r>
    </w:p>
    <w:p w14:paraId="46EA47C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Throughput: 45 requests/second</w:t>
      </w:r>
    </w:p>
    <w:p w14:paraId="4341DDC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Database Performance Analysis:</w:t>
      </w:r>
    </w:p>
    <w:p w14:paraId="50E6D22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sql</w:t>
      </w:r>
    </w:p>
    <w:p w14:paraId="4219AD8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Query Performance Analysis</w:t>
      </w:r>
    </w:p>
    <w:p w14:paraId="6E22580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EXPLAIN ANALYZE </w:t>
      </w:r>
    </w:p>
    <w:p w14:paraId="3697CB6D"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SELECT b.title, b.author, m.name, br.borrow_date</w:t>
      </w:r>
    </w:p>
    <w:p w14:paraId="7863E824"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FROM borrow_records br</w:t>
      </w:r>
    </w:p>
    <w:p w14:paraId="2BCD9B3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JOIN books b ON br.book_id = b.id</w:t>
      </w:r>
    </w:p>
    <w:p w14:paraId="09C8B42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JOIN members m ON br.member_id = m.member_id</w:t>
      </w:r>
    </w:p>
    <w:p w14:paraId="73B3D27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WHERE br.return_date IS NULL</w:t>
      </w:r>
    </w:p>
    <w:p w14:paraId="549F30E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AND br.due_date &lt; CURDATE();</w:t>
      </w:r>
    </w:p>
    <w:p w14:paraId="69F5D2D1" w14:textId="77777777" w:rsidR="001B5A69" w:rsidRPr="000E6375" w:rsidRDefault="001B5A69" w:rsidP="001B5A69">
      <w:pPr>
        <w:jc w:val="both"/>
        <w:rPr>
          <w:rFonts w:ascii="Times New Roman" w:hAnsi="Times New Roman" w:cs="Times New Roman"/>
          <w:b/>
          <w:bCs/>
          <w:sz w:val="28"/>
          <w:szCs w:val="28"/>
          <w:lang w:val="en-IN"/>
        </w:rPr>
      </w:pPr>
      <w:r w:rsidRPr="000E6375">
        <w:rPr>
          <w:rFonts w:ascii="Times New Roman" w:hAnsi="Times New Roman" w:cs="Times New Roman"/>
          <w:b/>
          <w:bCs/>
          <w:sz w:val="28"/>
          <w:szCs w:val="28"/>
          <w:lang w:val="en-IN"/>
        </w:rPr>
        <w:t>-- Results:</w:t>
      </w:r>
    </w:p>
    <w:p w14:paraId="16A57EC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Execution Time: 0.015 seconds</w:t>
      </w:r>
    </w:p>
    <w:p w14:paraId="65FCA25B"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Rows Examined: 1,247</w:t>
      </w:r>
    </w:p>
    <w:p w14:paraId="27ED5AA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Index Utilization: 100%</w:t>
      </w:r>
    </w:p>
    <w:p w14:paraId="57BB40C2"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Temporary Tables: 0</w:t>
      </w:r>
    </w:p>
    <w:p w14:paraId="3ED7CCF4" w14:textId="7777777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7. CONCLUSION AND FUTURE WORK</w:t>
      </w:r>
    </w:p>
    <w:p w14:paraId="3583C89F" w14:textId="6DB08907"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7.</w:t>
      </w:r>
      <w:r w:rsidR="006A13F3">
        <w:rPr>
          <w:rFonts w:ascii="Times New Roman" w:hAnsi="Times New Roman" w:cs="Times New Roman"/>
          <w:b/>
          <w:bCs/>
          <w:sz w:val="28"/>
          <w:szCs w:val="28"/>
          <w:lang w:val="en-IN"/>
        </w:rPr>
        <w:t>1</w:t>
      </w:r>
      <w:r w:rsidRPr="001B5A69">
        <w:rPr>
          <w:rFonts w:ascii="Times New Roman" w:hAnsi="Times New Roman" w:cs="Times New Roman"/>
          <w:b/>
          <w:bCs/>
          <w:sz w:val="28"/>
          <w:szCs w:val="28"/>
          <w:lang w:val="en-IN"/>
        </w:rPr>
        <w:t xml:space="preserve"> Future Enhancement Roadmap</w:t>
      </w:r>
    </w:p>
    <w:p w14:paraId="1BB4417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Short-term Enhancements (6-12 months):</w:t>
      </w:r>
    </w:p>
    <w:p w14:paraId="6D3F8967"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php</w:t>
      </w:r>
    </w:p>
    <w:p w14:paraId="1250F11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&lt;?</w:t>
      </w:r>
      <w:proofErr w:type="spellStart"/>
      <w:r w:rsidRPr="001B5A69">
        <w:rPr>
          <w:rFonts w:ascii="Times New Roman" w:hAnsi="Times New Roman" w:cs="Times New Roman"/>
          <w:sz w:val="28"/>
          <w:szCs w:val="28"/>
          <w:lang w:val="en-IN"/>
        </w:rPr>
        <w:t>php</w:t>
      </w:r>
      <w:proofErr w:type="spellEnd"/>
    </w:p>
    <w:p w14:paraId="2763FEBF" w14:textId="54E8D494"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lastRenderedPageBreak/>
        <w:t>class FutureEnhancements {</w:t>
      </w:r>
    </w:p>
    <w:p w14:paraId="42309AB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public function getMobileOptimizedData($bookId) {</w:t>
      </w:r>
    </w:p>
    <w:p w14:paraId="5DAD04B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return [</w:t>
      </w:r>
    </w:p>
    <w:p w14:paraId="519B12A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'basic_info' =&gt; $this-&gt;getBasicBookInfo($bookId),</w:t>
      </w:r>
    </w:p>
    <w:p w14:paraId="4527B4FC"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'availability' =&gt; $this-&gt;getRealTimeAvailability($bookId),</w:t>
      </w:r>
    </w:p>
    <w:p w14:paraId="1F570E5A"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'related_books' =&gt; $this-&gt;getRecommendations($bookId),</w:t>
      </w:r>
    </w:p>
    <w:p w14:paraId="69CE4E4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'quick_actions' =&gt; $this-&gt;getQuickActions($bookId)</w:t>
      </w:r>
    </w:p>
    <w:p w14:paraId="6F20CD9C" w14:textId="5A74694B"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0B98B33A" w14:textId="263BD02F"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public function </w:t>
      </w:r>
      <w:proofErr w:type="gramStart"/>
      <w:r w:rsidRPr="001B5A69">
        <w:rPr>
          <w:rFonts w:ascii="Times New Roman" w:hAnsi="Times New Roman" w:cs="Times New Roman"/>
          <w:sz w:val="28"/>
          <w:szCs w:val="28"/>
          <w:lang w:val="en-IN"/>
        </w:rPr>
        <w:t>semanticSearch(</w:t>
      </w:r>
      <w:proofErr w:type="gramEnd"/>
      <w:r w:rsidRPr="001B5A69">
        <w:rPr>
          <w:rFonts w:ascii="Times New Roman" w:hAnsi="Times New Roman" w:cs="Times New Roman"/>
          <w:sz w:val="28"/>
          <w:szCs w:val="28"/>
          <w:lang w:val="en-IN"/>
        </w:rPr>
        <w:t>$query, $context) {</w:t>
      </w:r>
    </w:p>
    <w:p w14:paraId="7C2076B5"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return $this-&gt;aiSearchEngine-&gt;</w:t>
      </w:r>
      <w:proofErr w:type="gramStart"/>
      <w:r w:rsidRPr="001B5A69">
        <w:rPr>
          <w:rFonts w:ascii="Times New Roman" w:hAnsi="Times New Roman" w:cs="Times New Roman"/>
          <w:sz w:val="28"/>
          <w:szCs w:val="28"/>
          <w:lang w:val="en-IN"/>
        </w:rPr>
        <w:t>findRelevantBooks(</w:t>
      </w:r>
      <w:proofErr w:type="gramEnd"/>
      <w:r w:rsidRPr="001B5A69">
        <w:rPr>
          <w:rFonts w:ascii="Times New Roman" w:hAnsi="Times New Roman" w:cs="Times New Roman"/>
          <w:sz w:val="28"/>
          <w:szCs w:val="28"/>
          <w:lang w:val="en-IN"/>
        </w:rPr>
        <w:t>$query, $context);</w:t>
      </w:r>
    </w:p>
    <w:p w14:paraId="36A6436B" w14:textId="2DD34229" w:rsidR="001B5A69" w:rsidRPr="001B5A69" w:rsidRDefault="001B5A69" w:rsidP="00A51865">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t>
      </w:r>
    </w:p>
    <w:p w14:paraId="46486E7C" w14:textId="3D2E8CEB" w:rsidR="0072213A"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?&gt;</w:t>
      </w:r>
    </w:p>
    <w:p w14:paraId="52A9646B" w14:textId="62F0E3F3" w:rsidR="001B5A69" w:rsidRPr="001B5A69" w:rsidRDefault="001B5A69" w:rsidP="002A02EA">
      <w:pPr>
        <w:jc w:val="both"/>
        <w:rPr>
          <w:rFonts w:ascii="Times New Roman" w:hAnsi="Times New Roman" w:cs="Times New Roman"/>
          <w:sz w:val="28"/>
          <w:szCs w:val="28"/>
          <w:lang w:val="en-IN"/>
        </w:rPr>
      </w:pPr>
      <w:r w:rsidRPr="001B5A69">
        <w:rPr>
          <w:rFonts w:ascii="Times New Roman" w:hAnsi="Times New Roman" w:cs="Times New Roman"/>
          <w:b/>
          <w:bCs/>
          <w:sz w:val="28"/>
          <w:szCs w:val="28"/>
          <w:lang w:val="en-IN"/>
        </w:rPr>
        <w:t>Advanced Analytics Platform</w:t>
      </w:r>
    </w:p>
    <w:p w14:paraId="477E4ED6"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sql</w:t>
      </w:r>
    </w:p>
    <w:p w14:paraId="53A34C25" w14:textId="01C0F76F"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Predictive analytics queries</w:t>
      </w:r>
    </w:p>
    <w:p w14:paraId="3AAD1091"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CREATE VIEW book_popularity_predictions AS</w:t>
      </w:r>
    </w:p>
    <w:p w14:paraId="1C615E73"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SELECT </w:t>
      </w:r>
    </w:p>
    <w:p w14:paraId="5E711819" w14:textId="11BC6A7D"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b.id,</w:t>
      </w:r>
    </w:p>
    <w:p w14:paraId="33B66B5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b.title,</w:t>
      </w:r>
    </w:p>
    <w:p w14:paraId="7841F1C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b.author,</w:t>
      </w:r>
    </w:p>
    <w:p w14:paraId="14E45594" w14:textId="1AE6D571"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(SELECT COUNT(*) FROM borrow_records br </w:t>
      </w:r>
    </w:p>
    <w:p w14:paraId="16B3C7F0"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WHERE br.book_id = b.id </w:t>
      </w:r>
    </w:p>
    <w:p w14:paraId="0A0A0C5F" w14:textId="73C755C3"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AND br.borrow_date &gt;= DATE_SUB(NOW(), INTERVAL 6 MONTH)</w:t>
      </w:r>
    </w:p>
    <w:p w14:paraId="3E89453F"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 * 1.2 as predicted_next_6_months,</w:t>
      </w:r>
    </w:p>
    <w:p w14:paraId="33324639"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 xml:space="preserve">    -- Machine learning integration for demand forecasting</w:t>
      </w:r>
    </w:p>
    <w:p w14:paraId="62377B84" w14:textId="3950101A" w:rsidR="00686CDA" w:rsidRDefault="001B5A69" w:rsidP="00686CDA">
      <w:pPr>
        <w:jc w:val="both"/>
        <w:rPr>
          <w:rFonts w:ascii="Times New Roman" w:hAnsi="Times New Roman" w:cs="Times New Roman"/>
          <w:b/>
          <w:bCs/>
          <w:sz w:val="28"/>
          <w:szCs w:val="28"/>
          <w:u w:val="single"/>
          <w:lang w:val="en-IN"/>
        </w:rPr>
      </w:pPr>
      <w:r w:rsidRPr="001B5A69">
        <w:rPr>
          <w:rFonts w:ascii="Times New Roman" w:hAnsi="Times New Roman" w:cs="Times New Roman"/>
          <w:sz w:val="28"/>
          <w:szCs w:val="28"/>
          <w:lang w:val="en-IN"/>
        </w:rPr>
        <w:lastRenderedPageBreak/>
        <w:t xml:space="preserve">  </w:t>
      </w:r>
      <w:r w:rsidR="00686CDA" w:rsidRPr="00686CDA">
        <w:rPr>
          <w:rFonts w:ascii="Times New Roman" w:hAnsi="Times New Roman" w:cs="Times New Roman"/>
          <w:b/>
          <w:bCs/>
          <w:sz w:val="28"/>
          <w:szCs w:val="28"/>
          <w:u w:val="single"/>
          <w:lang w:val="en-IN"/>
        </w:rPr>
        <w:t>FINAL OUTPUT</w:t>
      </w:r>
    </w:p>
    <w:p w14:paraId="5205B568" w14:textId="77777777" w:rsidR="000E6375" w:rsidRPr="00686CDA" w:rsidRDefault="000E6375" w:rsidP="00686CDA">
      <w:pPr>
        <w:jc w:val="both"/>
        <w:rPr>
          <w:rFonts w:ascii="Times New Roman" w:hAnsi="Times New Roman" w:cs="Times New Roman"/>
          <w:b/>
          <w:bCs/>
          <w:sz w:val="28"/>
          <w:szCs w:val="28"/>
          <w:u w:val="single"/>
          <w:lang w:val="en-IN"/>
        </w:rPr>
      </w:pPr>
    </w:p>
    <w:p w14:paraId="26642C42" w14:textId="2E43308E" w:rsidR="00686CDA" w:rsidRDefault="00686CDA" w:rsidP="00686CDA">
      <w:pPr>
        <w:jc w:val="both"/>
        <w:rPr>
          <w:rFonts w:ascii="Times New Roman" w:hAnsi="Times New Roman" w:cs="Times New Roman"/>
          <w:sz w:val="28"/>
          <w:szCs w:val="28"/>
          <w:lang w:val="en-IN"/>
        </w:rPr>
      </w:pPr>
      <w:r>
        <w:rPr>
          <w:noProof/>
        </w:rPr>
        <w:drawing>
          <wp:anchor distT="0" distB="0" distL="114300" distR="114300" simplePos="0" relativeHeight="251660288" behindDoc="0" locked="0" layoutInCell="1" allowOverlap="1" wp14:anchorId="74A084B1" wp14:editId="6698AA07">
            <wp:simplePos x="0" y="0"/>
            <wp:positionH relativeFrom="column">
              <wp:posOffset>660400</wp:posOffset>
            </wp:positionH>
            <wp:positionV relativeFrom="paragraph">
              <wp:posOffset>30480</wp:posOffset>
            </wp:positionV>
            <wp:extent cx="5621655" cy="3162300"/>
            <wp:effectExtent l="0" t="0" r="0" b="0"/>
            <wp:wrapThrough wrapText="bothSides">
              <wp:wrapPolygon edited="0">
                <wp:start x="0" y="0"/>
                <wp:lineTo x="0" y="21470"/>
                <wp:lineTo x="21519" y="21470"/>
                <wp:lineTo x="21519" y="0"/>
                <wp:lineTo x="0" y="0"/>
              </wp:wrapPolygon>
            </wp:wrapThrough>
            <wp:docPr id="5574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6373" name=""/>
                    <pic:cNvPicPr/>
                  </pic:nvPicPr>
                  <pic:blipFill>
                    <a:blip r:embed="rId10"/>
                    <a:stretch>
                      <a:fillRect/>
                    </a:stretch>
                  </pic:blipFill>
                  <pic:spPr>
                    <a:xfrm>
                      <a:off x="0" y="0"/>
                      <a:ext cx="5621655" cy="3162300"/>
                    </a:xfrm>
                    <a:prstGeom prst="rect">
                      <a:avLst/>
                    </a:prstGeom>
                  </pic:spPr>
                </pic:pic>
              </a:graphicData>
            </a:graphic>
            <wp14:sizeRelH relativeFrom="margin">
              <wp14:pctWidth>0</wp14:pctWidth>
            </wp14:sizeRelH>
            <wp14:sizeRelV relativeFrom="margin">
              <wp14:pctHeight>0</wp14:pctHeight>
            </wp14:sizeRelV>
          </wp:anchor>
        </w:drawing>
      </w:r>
    </w:p>
    <w:p w14:paraId="39FF3964" w14:textId="77777777" w:rsidR="00686CDA" w:rsidRDefault="00686CDA" w:rsidP="00686CDA">
      <w:pPr>
        <w:jc w:val="both"/>
        <w:rPr>
          <w:rFonts w:ascii="Times New Roman" w:hAnsi="Times New Roman" w:cs="Times New Roman"/>
          <w:sz w:val="28"/>
          <w:szCs w:val="28"/>
          <w:lang w:val="en-IN"/>
        </w:rPr>
      </w:pPr>
    </w:p>
    <w:p w14:paraId="12530EF8" w14:textId="77777777" w:rsidR="00686CDA" w:rsidRDefault="00686CDA" w:rsidP="00686CDA">
      <w:pPr>
        <w:jc w:val="both"/>
        <w:rPr>
          <w:rFonts w:ascii="Times New Roman" w:hAnsi="Times New Roman" w:cs="Times New Roman"/>
          <w:sz w:val="28"/>
          <w:szCs w:val="28"/>
          <w:lang w:val="en-IN"/>
        </w:rPr>
      </w:pPr>
    </w:p>
    <w:p w14:paraId="0C90D793" w14:textId="77777777" w:rsidR="00686CDA" w:rsidRDefault="00686CDA" w:rsidP="00686CDA">
      <w:pPr>
        <w:jc w:val="both"/>
        <w:rPr>
          <w:rFonts w:ascii="Times New Roman" w:hAnsi="Times New Roman" w:cs="Times New Roman"/>
          <w:sz w:val="28"/>
          <w:szCs w:val="28"/>
          <w:lang w:val="en-IN"/>
        </w:rPr>
      </w:pPr>
    </w:p>
    <w:p w14:paraId="096AAA79" w14:textId="77777777" w:rsidR="00686CDA" w:rsidRPr="001B5A69" w:rsidRDefault="00686CDA" w:rsidP="00686CDA">
      <w:pPr>
        <w:jc w:val="both"/>
        <w:rPr>
          <w:rFonts w:ascii="Times New Roman" w:hAnsi="Times New Roman" w:cs="Times New Roman"/>
          <w:sz w:val="28"/>
          <w:szCs w:val="28"/>
          <w:lang w:val="en-IN"/>
        </w:rPr>
      </w:pPr>
    </w:p>
    <w:p w14:paraId="039D8A16" w14:textId="77777777" w:rsidR="00686CDA" w:rsidRDefault="00686CDA" w:rsidP="001B5A69">
      <w:pPr>
        <w:jc w:val="both"/>
        <w:rPr>
          <w:rFonts w:ascii="Times New Roman" w:hAnsi="Times New Roman" w:cs="Times New Roman"/>
          <w:b/>
          <w:bCs/>
          <w:sz w:val="28"/>
          <w:szCs w:val="28"/>
          <w:lang w:val="en-IN"/>
        </w:rPr>
      </w:pPr>
    </w:p>
    <w:p w14:paraId="6AD1D079" w14:textId="77777777" w:rsidR="00686CDA" w:rsidRDefault="00686CDA" w:rsidP="001B5A69">
      <w:pPr>
        <w:jc w:val="both"/>
        <w:rPr>
          <w:rFonts w:ascii="Times New Roman" w:hAnsi="Times New Roman" w:cs="Times New Roman"/>
          <w:b/>
          <w:bCs/>
          <w:sz w:val="28"/>
          <w:szCs w:val="28"/>
          <w:lang w:val="en-IN"/>
        </w:rPr>
      </w:pPr>
    </w:p>
    <w:p w14:paraId="7F2A9EA5" w14:textId="77777777" w:rsidR="00686CDA" w:rsidRDefault="00686CDA" w:rsidP="001B5A69">
      <w:pPr>
        <w:jc w:val="both"/>
        <w:rPr>
          <w:rFonts w:ascii="Times New Roman" w:hAnsi="Times New Roman" w:cs="Times New Roman"/>
          <w:b/>
          <w:bCs/>
          <w:sz w:val="28"/>
          <w:szCs w:val="28"/>
          <w:lang w:val="en-IN"/>
        </w:rPr>
      </w:pPr>
    </w:p>
    <w:p w14:paraId="3F4EA1EB" w14:textId="77777777" w:rsidR="00686CDA" w:rsidRDefault="00686CDA" w:rsidP="001B5A69">
      <w:pPr>
        <w:jc w:val="both"/>
        <w:rPr>
          <w:rFonts w:ascii="Times New Roman" w:hAnsi="Times New Roman" w:cs="Times New Roman"/>
          <w:b/>
          <w:bCs/>
          <w:sz w:val="28"/>
          <w:szCs w:val="28"/>
          <w:lang w:val="en-IN"/>
        </w:rPr>
      </w:pPr>
    </w:p>
    <w:p w14:paraId="58818DBB" w14:textId="77777777" w:rsidR="000E6375" w:rsidRDefault="000E6375" w:rsidP="001B5A69">
      <w:pPr>
        <w:jc w:val="both"/>
        <w:rPr>
          <w:rFonts w:ascii="Times New Roman" w:hAnsi="Times New Roman" w:cs="Times New Roman"/>
          <w:b/>
          <w:bCs/>
          <w:sz w:val="28"/>
          <w:szCs w:val="28"/>
          <w:lang w:val="en-IN"/>
        </w:rPr>
      </w:pPr>
    </w:p>
    <w:p w14:paraId="73309289" w14:textId="77777777" w:rsidR="00422ACC" w:rsidRDefault="00422ACC" w:rsidP="001B5A69">
      <w:pPr>
        <w:jc w:val="both"/>
        <w:rPr>
          <w:rFonts w:ascii="Times New Roman" w:hAnsi="Times New Roman" w:cs="Times New Roman"/>
          <w:b/>
          <w:bCs/>
          <w:sz w:val="28"/>
          <w:szCs w:val="28"/>
          <w:lang w:val="en-IN"/>
        </w:rPr>
      </w:pPr>
    </w:p>
    <w:p w14:paraId="2C6AC2CA" w14:textId="77777777" w:rsidR="00422ACC" w:rsidRDefault="00422ACC" w:rsidP="001B5A69">
      <w:pPr>
        <w:jc w:val="both"/>
        <w:rPr>
          <w:rFonts w:ascii="Times New Roman" w:hAnsi="Times New Roman" w:cs="Times New Roman"/>
          <w:b/>
          <w:bCs/>
          <w:sz w:val="28"/>
          <w:szCs w:val="28"/>
          <w:lang w:val="en-IN"/>
        </w:rPr>
      </w:pPr>
    </w:p>
    <w:p w14:paraId="4EE703C1" w14:textId="77777777" w:rsidR="00A6302D" w:rsidRDefault="00A6302D" w:rsidP="001B5A69">
      <w:pPr>
        <w:jc w:val="both"/>
        <w:rPr>
          <w:rFonts w:ascii="Times New Roman" w:hAnsi="Times New Roman" w:cs="Times New Roman"/>
          <w:b/>
          <w:bCs/>
          <w:sz w:val="28"/>
          <w:szCs w:val="28"/>
          <w:lang w:val="en-IN"/>
        </w:rPr>
      </w:pPr>
    </w:p>
    <w:p w14:paraId="684024D0" w14:textId="77777777" w:rsidR="00A6302D" w:rsidRDefault="00A6302D" w:rsidP="001B5A69">
      <w:pPr>
        <w:jc w:val="both"/>
        <w:rPr>
          <w:rFonts w:ascii="Times New Roman" w:hAnsi="Times New Roman" w:cs="Times New Roman"/>
          <w:b/>
          <w:bCs/>
          <w:sz w:val="28"/>
          <w:szCs w:val="28"/>
          <w:lang w:val="en-IN"/>
        </w:rPr>
      </w:pPr>
    </w:p>
    <w:p w14:paraId="77A18EC7" w14:textId="02D41522" w:rsidR="001B5A69" w:rsidRPr="001B5A69" w:rsidRDefault="001B5A69" w:rsidP="001B5A69">
      <w:pPr>
        <w:jc w:val="both"/>
        <w:rPr>
          <w:rFonts w:ascii="Times New Roman" w:hAnsi="Times New Roman" w:cs="Times New Roman"/>
          <w:b/>
          <w:bCs/>
          <w:sz w:val="28"/>
          <w:szCs w:val="28"/>
          <w:lang w:val="en-IN"/>
        </w:rPr>
      </w:pPr>
      <w:r w:rsidRPr="001B5A69">
        <w:rPr>
          <w:rFonts w:ascii="Times New Roman" w:hAnsi="Times New Roman" w:cs="Times New Roman"/>
          <w:b/>
          <w:bCs/>
          <w:sz w:val="28"/>
          <w:szCs w:val="28"/>
          <w:lang w:val="en-IN"/>
        </w:rPr>
        <w:t>Conclusion</w:t>
      </w:r>
      <w:r w:rsidR="00A6302D">
        <w:rPr>
          <w:rFonts w:ascii="Times New Roman" w:hAnsi="Times New Roman" w:cs="Times New Roman"/>
          <w:b/>
          <w:bCs/>
          <w:sz w:val="28"/>
          <w:szCs w:val="28"/>
          <w:lang w:val="en-IN"/>
        </w:rPr>
        <w:t>:</w:t>
      </w:r>
    </w:p>
    <w:p w14:paraId="0BEF535E" w14:textId="77777777"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The Library Management System successfully demonstrates how modern web technologies can transform traditional library operations into efficient, user-centric digital services. The project validates that open-source technologies can deliver enterprise-grade solutions when combined with thoughtful architecture and rigorous engineering practices.</w:t>
      </w:r>
    </w:p>
    <w:p w14:paraId="77FD720A" w14:textId="01D08621" w:rsidR="001B5A69" w:rsidRPr="001B5A69" w:rsidRDefault="001B5A69" w:rsidP="001B5A69">
      <w:pPr>
        <w:jc w:val="both"/>
        <w:rPr>
          <w:rFonts w:ascii="Times New Roman" w:hAnsi="Times New Roman" w:cs="Times New Roman"/>
          <w:sz w:val="28"/>
          <w:szCs w:val="28"/>
          <w:lang w:val="en-IN"/>
        </w:rPr>
      </w:pPr>
      <w:r w:rsidRPr="001B5A69">
        <w:rPr>
          <w:rFonts w:ascii="Times New Roman" w:hAnsi="Times New Roman" w:cs="Times New Roman"/>
          <w:sz w:val="28"/>
          <w:szCs w:val="28"/>
          <w:lang w:val="en-IN"/>
        </w:rPr>
        <w:t>The system's impact extends beyond technical achievements to tangible improvements in library operations, user satisfaction, and resource utilization. Its modular design ensures longevity and adaptability to future requirements, while the comprehensive documentation facilitates ongoing maintenance and enhancement.</w:t>
      </w:r>
    </w:p>
    <w:sectPr w:rsidR="001B5A69" w:rsidRPr="001B5A69" w:rsidSect="007527FD">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404D9" w14:textId="77777777" w:rsidR="00D61461" w:rsidRDefault="00D61461" w:rsidP="005F5070">
      <w:pPr>
        <w:spacing w:after="0" w:line="240" w:lineRule="auto"/>
      </w:pPr>
      <w:r>
        <w:separator/>
      </w:r>
    </w:p>
  </w:endnote>
  <w:endnote w:type="continuationSeparator" w:id="0">
    <w:p w14:paraId="661A4F04" w14:textId="77777777" w:rsidR="00D61461" w:rsidRDefault="00D61461" w:rsidP="005F5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BE6CB" w14:textId="77777777" w:rsidR="00D61461" w:rsidRDefault="00D61461" w:rsidP="005F5070">
      <w:pPr>
        <w:spacing w:after="0" w:line="240" w:lineRule="auto"/>
      </w:pPr>
      <w:r>
        <w:separator/>
      </w:r>
    </w:p>
  </w:footnote>
  <w:footnote w:type="continuationSeparator" w:id="0">
    <w:p w14:paraId="3AE7AFA3" w14:textId="77777777" w:rsidR="00D61461" w:rsidRDefault="00D61461" w:rsidP="005F5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B223610"/>
    <w:multiLevelType w:val="multilevel"/>
    <w:tmpl w:val="9D1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36F95"/>
    <w:multiLevelType w:val="multilevel"/>
    <w:tmpl w:val="DE8C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04A06"/>
    <w:multiLevelType w:val="multilevel"/>
    <w:tmpl w:val="0F16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64B00"/>
    <w:multiLevelType w:val="multilevel"/>
    <w:tmpl w:val="E756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54A5B"/>
    <w:multiLevelType w:val="multilevel"/>
    <w:tmpl w:val="89F62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81E94"/>
    <w:multiLevelType w:val="multilevel"/>
    <w:tmpl w:val="99B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13814"/>
    <w:multiLevelType w:val="multilevel"/>
    <w:tmpl w:val="4B2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B7603"/>
    <w:multiLevelType w:val="multilevel"/>
    <w:tmpl w:val="272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50445"/>
    <w:multiLevelType w:val="multilevel"/>
    <w:tmpl w:val="ED4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5367B"/>
    <w:multiLevelType w:val="multilevel"/>
    <w:tmpl w:val="9908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C04F82"/>
    <w:multiLevelType w:val="multilevel"/>
    <w:tmpl w:val="E8E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87A6C"/>
    <w:multiLevelType w:val="multilevel"/>
    <w:tmpl w:val="CE869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F3CE2"/>
    <w:multiLevelType w:val="multilevel"/>
    <w:tmpl w:val="B3F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07470"/>
    <w:multiLevelType w:val="multilevel"/>
    <w:tmpl w:val="8D9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7511E"/>
    <w:multiLevelType w:val="multilevel"/>
    <w:tmpl w:val="440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56106"/>
    <w:multiLevelType w:val="multilevel"/>
    <w:tmpl w:val="F632A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84A54"/>
    <w:multiLevelType w:val="multilevel"/>
    <w:tmpl w:val="879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3414B"/>
    <w:multiLevelType w:val="multilevel"/>
    <w:tmpl w:val="388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A6D9A"/>
    <w:multiLevelType w:val="multilevel"/>
    <w:tmpl w:val="DDD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05175"/>
    <w:multiLevelType w:val="multilevel"/>
    <w:tmpl w:val="830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D7767"/>
    <w:multiLevelType w:val="multilevel"/>
    <w:tmpl w:val="EFF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E0B35"/>
    <w:multiLevelType w:val="multilevel"/>
    <w:tmpl w:val="2014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84892"/>
    <w:multiLevelType w:val="multilevel"/>
    <w:tmpl w:val="A7C8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61B25"/>
    <w:multiLevelType w:val="multilevel"/>
    <w:tmpl w:val="3E0EE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74792E"/>
    <w:multiLevelType w:val="multilevel"/>
    <w:tmpl w:val="720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33CCC"/>
    <w:multiLevelType w:val="multilevel"/>
    <w:tmpl w:val="55C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14F16"/>
    <w:multiLevelType w:val="multilevel"/>
    <w:tmpl w:val="8C3E9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9502BD"/>
    <w:multiLevelType w:val="multilevel"/>
    <w:tmpl w:val="83A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A192A"/>
    <w:multiLevelType w:val="multilevel"/>
    <w:tmpl w:val="34FC1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497893"/>
    <w:multiLevelType w:val="multilevel"/>
    <w:tmpl w:val="C63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B0DBB"/>
    <w:multiLevelType w:val="multilevel"/>
    <w:tmpl w:val="C7D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47FF2"/>
    <w:multiLevelType w:val="multilevel"/>
    <w:tmpl w:val="940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31146"/>
    <w:multiLevelType w:val="multilevel"/>
    <w:tmpl w:val="A7F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66FA7"/>
    <w:multiLevelType w:val="multilevel"/>
    <w:tmpl w:val="582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35FB5"/>
    <w:multiLevelType w:val="hybridMultilevel"/>
    <w:tmpl w:val="D9F04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A91727"/>
    <w:multiLevelType w:val="multilevel"/>
    <w:tmpl w:val="EF4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D0499B"/>
    <w:multiLevelType w:val="multilevel"/>
    <w:tmpl w:val="F52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C410D"/>
    <w:multiLevelType w:val="multilevel"/>
    <w:tmpl w:val="8EA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05D87"/>
    <w:multiLevelType w:val="multilevel"/>
    <w:tmpl w:val="909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F40EE"/>
    <w:multiLevelType w:val="multilevel"/>
    <w:tmpl w:val="7C28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6647CB"/>
    <w:multiLevelType w:val="multilevel"/>
    <w:tmpl w:val="0C1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CB2FAB"/>
    <w:multiLevelType w:val="multilevel"/>
    <w:tmpl w:val="DC040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D43453"/>
    <w:multiLevelType w:val="multilevel"/>
    <w:tmpl w:val="19E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C5A59"/>
    <w:multiLevelType w:val="multilevel"/>
    <w:tmpl w:val="822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180037">
    <w:abstractNumId w:val="5"/>
  </w:num>
  <w:num w:numId="2" w16cid:durableId="1822307314">
    <w:abstractNumId w:val="3"/>
  </w:num>
  <w:num w:numId="3" w16cid:durableId="585529510">
    <w:abstractNumId w:val="2"/>
  </w:num>
  <w:num w:numId="4" w16cid:durableId="309016126">
    <w:abstractNumId w:val="4"/>
  </w:num>
  <w:num w:numId="5" w16cid:durableId="628362044">
    <w:abstractNumId w:val="1"/>
  </w:num>
  <w:num w:numId="6" w16cid:durableId="1114397943">
    <w:abstractNumId w:val="0"/>
  </w:num>
  <w:num w:numId="7" w16cid:durableId="2087022845">
    <w:abstractNumId w:val="36"/>
  </w:num>
  <w:num w:numId="8" w16cid:durableId="1066294047">
    <w:abstractNumId w:val="44"/>
  </w:num>
  <w:num w:numId="9" w16cid:durableId="113184466">
    <w:abstractNumId w:val="47"/>
  </w:num>
  <w:num w:numId="10" w16cid:durableId="766269244">
    <w:abstractNumId w:val="20"/>
  </w:num>
  <w:num w:numId="11" w16cid:durableId="352461462">
    <w:abstractNumId w:val="41"/>
  </w:num>
  <w:num w:numId="12" w16cid:durableId="1130972118">
    <w:abstractNumId w:val="6"/>
  </w:num>
  <w:num w:numId="13" w16cid:durableId="1344936258">
    <w:abstractNumId w:val="19"/>
  </w:num>
  <w:num w:numId="14" w16cid:durableId="1143351947">
    <w:abstractNumId w:val="38"/>
  </w:num>
  <w:num w:numId="15" w16cid:durableId="872885753">
    <w:abstractNumId w:val="27"/>
  </w:num>
  <w:num w:numId="16" w16cid:durableId="1899198622">
    <w:abstractNumId w:val="48"/>
  </w:num>
  <w:num w:numId="17" w16cid:durableId="1996378387">
    <w:abstractNumId w:val="14"/>
  </w:num>
  <w:num w:numId="18" w16cid:durableId="485829256">
    <w:abstractNumId w:val="8"/>
  </w:num>
  <w:num w:numId="19" w16cid:durableId="583996267">
    <w:abstractNumId w:val="43"/>
  </w:num>
  <w:num w:numId="20" w16cid:durableId="1109357095">
    <w:abstractNumId w:val="13"/>
  </w:num>
  <w:num w:numId="21" w16cid:durableId="1487431468">
    <w:abstractNumId w:val="11"/>
  </w:num>
  <w:num w:numId="22" w16cid:durableId="916746820">
    <w:abstractNumId w:val="34"/>
  </w:num>
  <w:num w:numId="23" w16cid:durableId="1349983261">
    <w:abstractNumId w:val="39"/>
  </w:num>
  <w:num w:numId="24" w16cid:durableId="509414969">
    <w:abstractNumId w:val="29"/>
  </w:num>
  <w:num w:numId="25" w16cid:durableId="1881629252">
    <w:abstractNumId w:val="31"/>
  </w:num>
  <w:num w:numId="26" w16cid:durableId="1663509130">
    <w:abstractNumId w:val="7"/>
  </w:num>
  <w:num w:numId="27" w16cid:durableId="1920863678">
    <w:abstractNumId w:val="25"/>
  </w:num>
  <w:num w:numId="28" w16cid:durableId="1344668571">
    <w:abstractNumId w:val="35"/>
  </w:num>
  <w:num w:numId="29" w16cid:durableId="2111929870">
    <w:abstractNumId w:val="49"/>
  </w:num>
  <w:num w:numId="30" w16cid:durableId="1520464128">
    <w:abstractNumId w:val="22"/>
  </w:num>
  <w:num w:numId="31" w16cid:durableId="640037207">
    <w:abstractNumId w:val="33"/>
  </w:num>
  <w:num w:numId="32" w16cid:durableId="1891333075">
    <w:abstractNumId w:val="12"/>
  </w:num>
  <w:num w:numId="33" w16cid:durableId="1405452115">
    <w:abstractNumId w:val="24"/>
  </w:num>
  <w:num w:numId="34" w16cid:durableId="1990866303">
    <w:abstractNumId w:val="46"/>
  </w:num>
  <w:num w:numId="35" w16cid:durableId="2137946101">
    <w:abstractNumId w:val="9"/>
  </w:num>
  <w:num w:numId="36" w16cid:durableId="1454054058">
    <w:abstractNumId w:val="30"/>
  </w:num>
  <w:num w:numId="37" w16cid:durableId="1758137192">
    <w:abstractNumId w:val="16"/>
  </w:num>
  <w:num w:numId="38" w16cid:durableId="716709028">
    <w:abstractNumId w:val="28"/>
  </w:num>
  <w:num w:numId="39" w16cid:durableId="1632975900">
    <w:abstractNumId w:val="42"/>
  </w:num>
  <w:num w:numId="40" w16cid:durableId="215044940">
    <w:abstractNumId w:val="18"/>
  </w:num>
  <w:num w:numId="41" w16cid:durableId="409739183">
    <w:abstractNumId w:val="26"/>
  </w:num>
  <w:num w:numId="42" w16cid:durableId="1495484880">
    <w:abstractNumId w:val="23"/>
  </w:num>
  <w:num w:numId="43" w16cid:durableId="71198950">
    <w:abstractNumId w:val="45"/>
  </w:num>
  <w:num w:numId="44" w16cid:durableId="2095734892">
    <w:abstractNumId w:val="15"/>
  </w:num>
  <w:num w:numId="45" w16cid:durableId="1357073401">
    <w:abstractNumId w:val="37"/>
  </w:num>
  <w:num w:numId="46" w16cid:durableId="892472074">
    <w:abstractNumId w:val="32"/>
  </w:num>
  <w:num w:numId="47" w16cid:durableId="1254053915">
    <w:abstractNumId w:val="17"/>
  </w:num>
  <w:num w:numId="48" w16cid:durableId="2108571645">
    <w:abstractNumId w:val="21"/>
  </w:num>
  <w:num w:numId="49" w16cid:durableId="1332374270">
    <w:abstractNumId w:val="10"/>
  </w:num>
  <w:num w:numId="50" w16cid:durableId="549000399">
    <w:abstractNumId w:val="4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7EF"/>
    <w:rsid w:val="000D2741"/>
    <w:rsid w:val="000E1DD8"/>
    <w:rsid w:val="000E6375"/>
    <w:rsid w:val="0015074B"/>
    <w:rsid w:val="00177C2C"/>
    <w:rsid w:val="001B0D39"/>
    <w:rsid w:val="001B5A69"/>
    <w:rsid w:val="0020072C"/>
    <w:rsid w:val="0029639D"/>
    <w:rsid w:val="002A02EA"/>
    <w:rsid w:val="002B5CA9"/>
    <w:rsid w:val="002E54A8"/>
    <w:rsid w:val="00326F90"/>
    <w:rsid w:val="003304EC"/>
    <w:rsid w:val="00344FB2"/>
    <w:rsid w:val="00422ACC"/>
    <w:rsid w:val="00480193"/>
    <w:rsid w:val="004B3596"/>
    <w:rsid w:val="004F6D4D"/>
    <w:rsid w:val="00545E5C"/>
    <w:rsid w:val="00591CEB"/>
    <w:rsid w:val="005F5070"/>
    <w:rsid w:val="00686CDA"/>
    <w:rsid w:val="006A13F3"/>
    <w:rsid w:val="0072213A"/>
    <w:rsid w:val="007527FD"/>
    <w:rsid w:val="0075589C"/>
    <w:rsid w:val="00766636"/>
    <w:rsid w:val="007D46CD"/>
    <w:rsid w:val="0087462A"/>
    <w:rsid w:val="008E08B1"/>
    <w:rsid w:val="008E4FBE"/>
    <w:rsid w:val="00926A5E"/>
    <w:rsid w:val="009E11FD"/>
    <w:rsid w:val="00A51865"/>
    <w:rsid w:val="00A6302D"/>
    <w:rsid w:val="00A96031"/>
    <w:rsid w:val="00AA1D8D"/>
    <w:rsid w:val="00AF3D85"/>
    <w:rsid w:val="00B47730"/>
    <w:rsid w:val="00BF44E7"/>
    <w:rsid w:val="00C8702A"/>
    <w:rsid w:val="00CA6F33"/>
    <w:rsid w:val="00CB0664"/>
    <w:rsid w:val="00D61461"/>
    <w:rsid w:val="00D7606C"/>
    <w:rsid w:val="00E31C30"/>
    <w:rsid w:val="00F75918"/>
    <w:rsid w:val="00FC11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4F2E6"/>
  <w14:defaultImageDpi w14:val="300"/>
  <w15:docId w15:val="{56352351-19BC-4238-97D6-ABE5F759C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1B5A6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s-markdown-paragraph">
    <w:name w:val="ds-markdown-paragraph"/>
    <w:basedOn w:val="Normal"/>
    <w:rsid w:val="001B5A6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d813de27">
    <w:name w:val="d813de27"/>
    <w:basedOn w:val="DefaultParagraphFont"/>
    <w:rsid w:val="001B5A69"/>
  </w:style>
  <w:style w:type="paragraph" w:styleId="HTMLPreformatted">
    <w:name w:val="HTML Preformatted"/>
    <w:basedOn w:val="Normal"/>
    <w:link w:val="HTMLPreformattedChar"/>
    <w:uiPriority w:val="99"/>
    <w:semiHidden/>
    <w:unhideWhenUsed/>
    <w:rsid w:val="001B5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B5A69"/>
    <w:rPr>
      <w:rFonts w:ascii="Courier New" w:eastAsia="Times New Roman" w:hAnsi="Courier New" w:cs="Courier New"/>
      <w:sz w:val="20"/>
      <w:szCs w:val="20"/>
      <w:lang w:val="en-IN" w:eastAsia="en-IN"/>
    </w:rPr>
  </w:style>
  <w:style w:type="character" w:customStyle="1" w:styleId="token">
    <w:name w:val="token"/>
    <w:basedOn w:val="DefaultParagraphFont"/>
    <w:rsid w:val="001B5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32</Pages>
  <Words>4641</Words>
  <Characters>26457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Rijo R</cp:lastModifiedBy>
  <cp:revision>23</cp:revision>
  <dcterms:created xsi:type="dcterms:W3CDTF">2025-11-13T16:50:00Z</dcterms:created>
  <dcterms:modified xsi:type="dcterms:W3CDTF">2025-11-13T22:13:00Z</dcterms:modified>
  <cp:category/>
</cp:coreProperties>
</file>